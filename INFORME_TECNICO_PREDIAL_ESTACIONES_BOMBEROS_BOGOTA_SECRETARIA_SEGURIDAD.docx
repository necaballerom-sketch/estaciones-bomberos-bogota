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912"/>
      </w:tblGrid>
      <w:tr w:rsidR="00A02491" w:rsidRPr="009B7F87" w14:paraId="59C213B7" w14:textId="77777777">
        <w:trPr>
          <w:jc w:val="center"/>
        </w:trPr>
        <w:tc>
          <w:tcPr>
            <w:tcW w:w="25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A19045" w14:textId="2668AC41" w:rsidR="00A02491" w:rsidRPr="009B7F87" w:rsidRDefault="00A02491">
            <w:pPr>
              <w:rPr>
                <w:rFonts w:ascii="Arial Narrow" w:hAnsi="Arial Narrow"/>
                <w:lang w:val="es-419"/>
              </w:rPr>
            </w:pPr>
          </w:p>
        </w:tc>
        <w:tc>
          <w:tcPr>
            <w:tcW w:w="691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284A95" w14:textId="5F719BF8" w:rsidR="00A02491" w:rsidRPr="009B7F87" w:rsidRDefault="001A4022">
            <w:pPr>
              <w:jc w:val="right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72A"/>
                <w:sz w:val="19"/>
                <w:lang w:val="es-419"/>
              </w:rPr>
              <w:t>ALCALDÍA MAYOR DE BOGOTÁ D.C.</w:t>
            </w:r>
            <w:r w:rsidRPr="009B7F87">
              <w:rPr>
                <w:rFonts w:ascii="Arial Narrow" w:hAnsi="Arial Narrow"/>
                <w:b/>
                <w:color w:val="0F172A"/>
                <w:sz w:val="19"/>
                <w:lang w:val="es-419"/>
              </w:rPr>
              <w:br/>
            </w:r>
            <w:r w:rsidRPr="009B7F87">
              <w:rPr>
                <w:rFonts w:ascii="Arial Narrow" w:hAnsi="Arial Narrow"/>
                <w:b/>
                <w:color w:val="B91C1C"/>
                <w:sz w:val="18"/>
                <w:lang w:val="es-419"/>
              </w:rPr>
              <w:t>SECRETARÍA DISTRITAL DE SEGURIDAD, CONVIVENCIA Y JUSTICIA</w:t>
            </w:r>
            <w:r w:rsidRPr="009B7F87">
              <w:rPr>
                <w:rFonts w:ascii="Arial Narrow" w:hAnsi="Arial Narrow"/>
                <w:b/>
                <w:color w:val="B91C1C"/>
                <w:sz w:val="18"/>
                <w:lang w:val="es-419"/>
              </w:rPr>
              <w:br/>
            </w:r>
            <w:r w:rsidRPr="009B7F87">
              <w:rPr>
                <w:rFonts w:ascii="Arial Narrow" w:hAnsi="Arial Narrow"/>
                <w:b/>
                <w:color w:val="1E293B"/>
                <w:sz w:val="17"/>
                <w:lang w:val="es-419"/>
              </w:rPr>
              <w:t>UNIDAD ADMINISTRATIVA ESPECIAL CUERPO OFICIAL DE BOMBEROS (UAECOB)</w:t>
            </w:r>
            <w:r w:rsidRPr="009B7F87">
              <w:rPr>
                <w:rFonts w:ascii="Arial Narrow" w:hAnsi="Arial Narrow"/>
                <w:b/>
                <w:color w:val="1E293B"/>
                <w:sz w:val="17"/>
                <w:lang w:val="es-419"/>
              </w:rPr>
              <w:br/>
            </w:r>
            <w:r w:rsidRPr="009B7F87">
              <w:rPr>
                <w:rFonts w:ascii="Arial Narrow" w:hAnsi="Arial Narrow"/>
                <w:color w:val="64748B"/>
                <w:sz w:val="16"/>
                <w:lang w:val="es-419"/>
              </w:rPr>
              <w:t xml:space="preserve"> </w:t>
            </w:r>
            <w:r w:rsidRPr="009B7F87">
              <w:rPr>
                <w:rFonts w:ascii="Arial Narrow" w:hAnsi="Arial Narrow"/>
                <w:color w:val="64748B"/>
                <w:sz w:val="16"/>
                <w:lang w:val="es-419"/>
              </w:rPr>
              <w:t>Subdirección de Gestión Corporativa</w:t>
            </w:r>
            <w:r w:rsidRPr="009B7F87">
              <w:rPr>
                <w:rFonts w:ascii="Arial Narrow" w:hAnsi="Arial Narrow"/>
                <w:color w:val="64748B"/>
                <w:sz w:val="16"/>
                <w:lang w:val="es-419"/>
              </w:rPr>
              <w:br/>
              <w:t>Área de Infraestructura</w:t>
            </w:r>
          </w:p>
        </w:tc>
      </w:tr>
    </w:tbl>
    <w:p w14:paraId="057B284E" w14:textId="77777777" w:rsidR="00A02491" w:rsidRPr="009B7F87" w:rsidRDefault="001A4022">
      <w:pPr>
        <w:spacing w:before="120" w:after="280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color w:val="E2E8F0"/>
          <w:lang w:val="es-419"/>
        </w:rPr>
        <w:t>――――――――――――――――――――――――――――――――――――――――――――――――――――――――――</w:t>
      </w:r>
    </w:p>
    <w:p w14:paraId="60C5DD20" w14:textId="7023E778" w:rsidR="00A02491" w:rsidRPr="009B7F87" w:rsidRDefault="001A4022">
      <w:pPr>
        <w:spacing w:before="80" w:after="40"/>
        <w:jc w:val="center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b/>
          <w:color w:val="B91C1C"/>
          <w:sz w:val="26"/>
          <w:lang w:val="es-419"/>
        </w:rPr>
        <w:t xml:space="preserve">INFORME TÉCNICO </w:t>
      </w:r>
      <w:r w:rsidRPr="009B7F87">
        <w:rPr>
          <w:rFonts w:ascii="Arial Narrow" w:hAnsi="Arial Narrow"/>
          <w:b/>
          <w:color w:val="B91C1C"/>
          <w:sz w:val="26"/>
          <w:lang w:val="es-419"/>
        </w:rPr>
        <w:br/>
      </w:r>
      <w:r w:rsidRPr="009B7F87">
        <w:rPr>
          <w:rFonts w:ascii="Arial Narrow" w:hAnsi="Arial Narrow"/>
          <w:b/>
          <w:color w:val="0F1E3C"/>
          <w:sz w:val="28"/>
          <w:lang w:val="es-419"/>
        </w:rPr>
        <w:t>CARACTERIZACIÓN PREDIAL, CATASTRAL, JURÍDICA, OPERATIVA Y GEORREFERENCIACIÓN DE LAS ESTACIONES DE BOMBEROS DEL DISTRITO CAPITAL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7344"/>
      </w:tblGrid>
      <w:tr w:rsidR="00A02491" w:rsidRPr="009B7F87" w14:paraId="7047EEEB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C0F596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8"/>
                <w:lang w:val="es-419"/>
              </w:rPr>
              <w:t>PARA:</w:t>
            </w:r>
          </w:p>
        </w:tc>
        <w:tc>
          <w:tcPr>
            <w:tcW w:w="734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9A309F" w14:textId="57804F65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8"/>
                <w:lang w:val="es-419"/>
              </w:rPr>
              <w:t>SECRETARÍA DISTRITAL DE SEGURIDAD, CONVIVENCIA Y JUSTICIA DE BOGOTÁ D.C.</w:t>
            </w:r>
          </w:p>
        </w:tc>
      </w:tr>
      <w:tr w:rsidR="00A02491" w:rsidRPr="009B7F87" w14:paraId="795F6994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59F31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8"/>
                <w:lang w:val="es-419"/>
              </w:rPr>
              <w:t>DE:</w:t>
            </w:r>
          </w:p>
        </w:tc>
        <w:tc>
          <w:tcPr>
            <w:tcW w:w="734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D8E1E8" w14:textId="119912F2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8"/>
                <w:lang w:val="es-419"/>
              </w:rPr>
              <w:t>UNIDAD ADMINISTRATIVA ESPECIAL CUERPO OFICIAL DE BOMBEROS DE BOGOTÁ (UAECOB)</w:t>
            </w:r>
            <w:r w:rsidRPr="009B7F87">
              <w:rPr>
                <w:rFonts w:ascii="Arial Narrow" w:hAnsi="Arial Narrow"/>
                <w:color w:val="1E293B"/>
                <w:sz w:val="18"/>
                <w:lang w:val="es-419"/>
              </w:rPr>
              <w:br/>
            </w:r>
            <w:r w:rsidRPr="009B7F87">
              <w:rPr>
                <w:rFonts w:ascii="Arial Narrow" w:hAnsi="Arial Narrow"/>
                <w:color w:val="1E293B"/>
                <w:sz w:val="18"/>
                <w:lang w:val="es-419"/>
              </w:rPr>
              <w:t>Subdirección de Gestión Corporativa</w:t>
            </w:r>
          </w:p>
        </w:tc>
      </w:tr>
      <w:tr w:rsidR="00A02491" w:rsidRPr="009B7F87" w14:paraId="3F529236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624CF9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8"/>
                <w:lang w:val="es-419"/>
              </w:rPr>
              <w:t>FECHA:</w:t>
            </w:r>
          </w:p>
        </w:tc>
        <w:tc>
          <w:tcPr>
            <w:tcW w:w="734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2FD030" w14:textId="1865ED39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8"/>
                <w:lang w:val="es-419"/>
              </w:rPr>
              <w:t xml:space="preserve">Octubre de 2026 (Actualización de Base Predial Septiembre - </w:t>
            </w:r>
            <w:r w:rsidR="009B7F87" w:rsidRPr="009B7F87">
              <w:rPr>
                <w:rFonts w:ascii="Arial Narrow" w:hAnsi="Arial Narrow"/>
                <w:color w:val="1E293B"/>
                <w:sz w:val="18"/>
                <w:lang w:val="es-419"/>
              </w:rPr>
              <w:t>octubre</w:t>
            </w:r>
            <w:r w:rsidRPr="009B7F87">
              <w:rPr>
                <w:rFonts w:ascii="Arial Narrow" w:hAnsi="Arial Narrow"/>
                <w:color w:val="1E293B"/>
                <w:sz w:val="18"/>
                <w:lang w:val="es-419"/>
              </w:rPr>
              <w:t xml:space="preserve"> 2026)</w:t>
            </w:r>
          </w:p>
        </w:tc>
      </w:tr>
      <w:tr w:rsidR="00A02491" w:rsidRPr="009B7F87" w14:paraId="5C8CD373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BFF41D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8"/>
                <w:lang w:val="es-419"/>
              </w:rPr>
              <w:t>CIUDAD:</w:t>
            </w:r>
          </w:p>
        </w:tc>
        <w:tc>
          <w:tcPr>
            <w:tcW w:w="734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04D5DA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8"/>
                <w:lang w:val="es-419"/>
              </w:rPr>
              <w:t>Bogotá D.C., Colombia</w:t>
            </w:r>
          </w:p>
        </w:tc>
      </w:tr>
      <w:tr w:rsidR="00A02491" w:rsidRPr="009B7F87" w14:paraId="0C220F7E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98D904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8"/>
                <w:lang w:val="es-419"/>
              </w:rPr>
              <w:t>ASUNTO:</w:t>
            </w:r>
          </w:p>
        </w:tc>
        <w:tc>
          <w:tcPr>
            <w:tcW w:w="734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CA3A0D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8"/>
                <w:lang w:val="es-419"/>
              </w:rPr>
              <w:t>Relación técnica integral, caracterización predial catastral y georreferenciación de las Estaciones de Bomberos B-1 a B-19, Edificio de Comando Central y Sedes Estratégicas Complementarias.</w:t>
            </w:r>
          </w:p>
        </w:tc>
      </w:tr>
      <w:tr w:rsidR="00A02491" w:rsidRPr="009B7F87" w14:paraId="230FA8D2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B9178A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8"/>
                <w:lang w:val="es-419"/>
              </w:rPr>
              <w:t>ACCESO EN LÍNEA:</w:t>
            </w:r>
          </w:p>
        </w:tc>
        <w:tc>
          <w:tcPr>
            <w:tcW w:w="734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C8B68B" w14:textId="2A12B849" w:rsidR="00E30AC9" w:rsidRPr="009B7F87" w:rsidRDefault="001A4022" w:rsidP="00E30AC9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284C7"/>
                <w:sz w:val="18"/>
                <w:lang w:val="es-419"/>
              </w:rPr>
              <w:t>Plataforma Digital Institucional y Visor Geográfico Distrital (GIS 360°):</w:t>
            </w:r>
            <w:r w:rsidRPr="009B7F87">
              <w:rPr>
                <w:rFonts w:ascii="Arial Narrow" w:hAnsi="Arial Narrow"/>
                <w:b/>
                <w:color w:val="0284C7"/>
                <w:sz w:val="18"/>
                <w:lang w:val="es-419"/>
              </w:rPr>
              <w:br/>
            </w:r>
            <w:hyperlink r:id="rId8" w:history="1">
              <w:r w:rsidR="00E30AC9" w:rsidRPr="009B7F87">
                <w:rPr>
                  <w:rStyle w:val="Hipervnculo"/>
                  <w:rFonts w:ascii="Arial Narrow" w:hAnsi="Arial Narrow"/>
                  <w:b/>
                  <w:sz w:val="18"/>
                  <w:lang w:val="es-419"/>
                </w:rPr>
                <w:t>https://necaballerom-sketch.github.io/estaciones-bomberos-bogota/</w:t>
              </w:r>
            </w:hyperlink>
            <w:r w:rsidR="009B7F87" w:rsidRPr="009B7F87">
              <w:rPr>
                <w:rFonts w:ascii="Arial Narrow" w:hAnsi="Arial Narrow"/>
                <w:b/>
                <w:color w:val="0284C7"/>
                <w:sz w:val="18"/>
                <w:lang w:val="es-419"/>
              </w:rPr>
              <w:t xml:space="preserve"> (URL temporal – no en producción)</w:t>
            </w:r>
          </w:p>
        </w:tc>
      </w:tr>
    </w:tbl>
    <w:p w14:paraId="2ACC4E37" w14:textId="77777777" w:rsidR="00A02491" w:rsidRPr="009B7F87" w:rsidRDefault="00A02491">
      <w:pPr>
        <w:spacing w:after="240"/>
        <w:rPr>
          <w:rFonts w:ascii="Arial Narrow" w:hAnsi="Arial Narrow"/>
          <w:lang w:val="es-419"/>
        </w:rPr>
      </w:pPr>
    </w:p>
    <w:p w14:paraId="7AE16A38" w14:textId="77777777" w:rsidR="00A02491" w:rsidRPr="009B7F87" w:rsidRDefault="001A4022">
      <w:pPr>
        <w:pStyle w:val="Ttulo1"/>
        <w:spacing w:before="280" w:after="120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lang w:val="es-419"/>
        </w:rPr>
        <w:t>1. OBJETO Y ALCANCE DEL INFORME</w:t>
      </w:r>
    </w:p>
    <w:p w14:paraId="025087C5" w14:textId="77777777" w:rsidR="0033074C" w:rsidRPr="009B7F87" w:rsidRDefault="001A4022" w:rsidP="0033074C">
      <w:pPr>
        <w:spacing w:after="120"/>
        <w:jc w:val="both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lang w:val="es-419"/>
        </w:rPr>
        <w:t>El presente informe técnico tiene por objeto remitir a la Secretaría Distrital de Seguridad, Convivencia y Justicia el balance formal, consolidado y detallado del estado de la infraestructura inmobiliaria del Cuerpo Oficial de Bomberos de Bogotá (UAECOB). El documento relaciona la totalidad de las estaciones operativas existentes desde la Estación B-1 hasta la B-19, el Edificio de Comando Central (CO), la sede proyectada B-20 El Otoño y los complejos logísticos y de entrenamiento adscritos a la entidad.</w:t>
      </w:r>
    </w:p>
    <w:p w14:paraId="34B4E92B" w14:textId="66754FA7" w:rsidR="00A02491" w:rsidRPr="009B7F87" w:rsidRDefault="001A4022" w:rsidP="0033074C">
      <w:pPr>
        <w:spacing w:after="120"/>
        <w:jc w:val="both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lang w:val="es-419"/>
        </w:rPr>
        <w:br/>
      </w:r>
      <w:r w:rsidRPr="009B7F87">
        <w:rPr>
          <w:rFonts w:ascii="Arial Narrow" w:hAnsi="Arial Narrow"/>
          <w:lang w:val="es-419"/>
        </w:rPr>
        <w:t xml:space="preserve">La información contenida proviene del cruce técnico y validación en terreno de la Base Predial Oficial del Departamento Administrativo de la Defensoría del Espacio Público (DADEP), la Unidad Administrativa Especial de Catastro Distrital (UAECD), las Actas de Entrega y Contratos de Comodato vigentes, vinculando para cada predio su </w:t>
      </w:r>
      <w:r w:rsidRPr="009B7F87">
        <w:rPr>
          <w:rFonts w:ascii="Arial Narrow" w:hAnsi="Arial Narrow"/>
          <w:lang w:val="es-419"/>
        </w:rPr>
        <w:lastRenderedPageBreak/>
        <w:t>caracterización catastral (CHIP), registral (FMI, RUPI), métrica de áreas (terreno y construcción) y sus coordenadas geográficas exactas bajo el sistema WGS84.</w:t>
      </w:r>
    </w:p>
    <w:p w14:paraId="1B61F628" w14:textId="77777777" w:rsidR="00A02491" w:rsidRPr="009B7F87" w:rsidRDefault="001A4022">
      <w:pPr>
        <w:pStyle w:val="Ttulo1"/>
        <w:spacing w:before="280" w:after="120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lang w:val="es-419"/>
        </w:rPr>
        <w:t>2. MARCO NORMATIVO E INSTITUCIONAL</w:t>
      </w:r>
    </w:p>
    <w:p w14:paraId="695BFC1A" w14:textId="77777777" w:rsidR="0033074C" w:rsidRPr="009B7F87" w:rsidRDefault="001A4022" w:rsidP="0033074C">
      <w:pPr>
        <w:spacing w:after="120"/>
        <w:jc w:val="both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lang w:val="es-419"/>
        </w:rPr>
        <w:t>La administración y destinación de la infraestructura física del Cuerpo Oficial de Bomberos de Bogotá se fundamenta en las siguientes directrices:</w:t>
      </w:r>
    </w:p>
    <w:p w14:paraId="2628696D" w14:textId="08E365F6" w:rsidR="0033074C" w:rsidRPr="009B7F87" w:rsidRDefault="0033074C" w:rsidP="0033074C">
      <w:pPr>
        <w:spacing w:after="120"/>
        <w:jc w:val="both"/>
        <w:rPr>
          <w:rFonts w:ascii="Arial Narrow" w:hAnsi="Arial Narrow"/>
          <w:lang w:val="es-419"/>
        </w:rPr>
      </w:pPr>
    </w:p>
    <w:p w14:paraId="1AFA4C92" w14:textId="7F2E16AA" w:rsidR="0033074C" w:rsidRPr="009B7F87" w:rsidRDefault="001A4022" w:rsidP="0033074C">
      <w:pPr>
        <w:spacing w:after="120"/>
        <w:jc w:val="both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lang w:val="es-419"/>
        </w:rPr>
        <w:t>• Ley 1575 de 2012 (Ley General de Bomberos de Colombia): Establece la gestión integral del riesgo contra incendio, los preparativos y atención de rescates y la atención de incidentes con materiales peligrosos como un servicio público esencial a cargo del Estado.</w:t>
      </w:r>
    </w:p>
    <w:p w14:paraId="4524AB4E" w14:textId="77777777" w:rsidR="0033074C" w:rsidRPr="009B7F87" w:rsidRDefault="001A4022" w:rsidP="0033074C">
      <w:pPr>
        <w:spacing w:after="120"/>
        <w:jc w:val="both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lang w:val="es-419"/>
        </w:rPr>
        <w:br/>
      </w:r>
      <w:r w:rsidRPr="009B7F87">
        <w:rPr>
          <w:rFonts w:ascii="Arial Narrow" w:hAnsi="Arial Narrow"/>
          <w:lang w:val="es-419"/>
        </w:rPr>
        <w:t>• Acuerdo Distrital 257 de 2006: Organiza la estructura del Distrito Capital y define la naturaleza de la UAECOB como entidad adscrita a la Secretaría Distrital de Seguridad, Convivencia y Justicia.</w:t>
      </w:r>
    </w:p>
    <w:p w14:paraId="0AB93B8C" w14:textId="77777777" w:rsidR="0033074C" w:rsidRPr="009B7F87" w:rsidRDefault="001A4022" w:rsidP="0033074C">
      <w:pPr>
        <w:spacing w:after="120"/>
        <w:jc w:val="both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lang w:val="es-419"/>
        </w:rPr>
        <w:br/>
      </w:r>
      <w:r w:rsidRPr="009B7F87">
        <w:rPr>
          <w:rFonts w:ascii="Arial Narrow" w:hAnsi="Arial Narrow"/>
          <w:lang w:val="es-419"/>
        </w:rPr>
        <w:t>• Decreto Distrital 555 de 2021 (Plan de Ordenamiento Territorial - POT Bogotá Reverdece): Clasifica las estaciones de bomberos como equipamientos distritales de seguridad, defensa y justicia del Sistema del Cuidado y Servicios Sociales, asignándoles tratamiento prioritario de permanencia y modernización en las Unidades de Planeamiento Local (UPL).</w:t>
      </w:r>
    </w:p>
    <w:p w14:paraId="182D26B7" w14:textId="2ACCB7F0" w:rsidR="00A02491" w:rsidRPr="009B7F87" w:rsidRDefault="001A4022" w:rsidP="0033074C">
      <w:pPr>
        <w:spacing w:after="120"/>
        <w:jc w:val="both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lang w:val="es-419"/>
        </w:rPr>
        <w:br/>
      </w:r>
      <w:r w:rsidRPr="009B7F87">
        <w:rPr>
          <w:rFonts w:ascii="Arial Narrow" w:hAnsi="Arial Narrow"/>
          <w:lang w:val="es-419"/>
        </w:rPr>
        <w:t>• Políticas de Inventario y Administración Inmobiliaria Distrital (DADEP - RUPI): Regulan la tenencia de predios fiscales, zonas comunales y de cesión entregadas a la UAECOB para el cumplimiento de su misión constitucional.</w:t>
      </w:r>
    </w:p>
    <w:p w14:paraId="1732E737" w14:textId="77777777" w:rsidR="00A02491" w:rsidRPr="009B7F87" w:rsidRDefault="001A4022">
      <w:pPr>
        <w:pStyle w:val="Ttulo1"/>
        <w:spacing w:before="280" w:after="120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lang w:val="es-419"/>
        </w:rPr>
        <w:t>3. ESQUEMA DE DESPLIEGUE OPERATIVO DISTRITAL</w:t>
      </w:r>
    </w:p>
    <w:p w14:paraId="7D7C66C7" w14:textId="77777777" w:rsidR="009B7F87" w:rsidRDefault="001A4022" w:rsidP="009B7F87">
      <w:pPr>
        <w:spacing w:after="160"/>
        <w:jc w:val="both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lang w:val="es-419"/>
        </w:rPr>
        <w:t>Para garantizar tiempos óptimos de respuesta y cobertura en las 20 localidades de Bogotá, el Distrito Capital se encuentra zonificado en dos (2) Distritos Operativos y cinco (5) Compañías Especializadas de Bomberos:</w:t>
      </w:r>
      <w:r w:rsidRPr="009B7F87">
        <w:rPr>
          <w:rFonts w:ascii="Arial Narrow" w:hAnsi="Arial Narrow"/>
          <w:lang w:val="es-419"/>
        </w:rPr>
        <w:br/>
      </w:r>
      <w:r w:rsidRPr="009B7F87">
        <w:rPr>
          <w:rFonts w:ascii="Arial Narrow" w:hAnsi="Arial Narrow"/>
          <w:lang w:val="es-419"/>
        </w:rPr>
        <w:br/>
        <w:t>1. DISTRITO 1 - NORTE:</w:t>
      </w:r>
    </w:p>
    <w:p w14:paraId="080AD570" w14:textId="77777777" w:rsidR="009B7F87" w:rsidRDefault="001A4022" w:rsidP="009B7F87">
      <w:pPr>
        <w:spacing w:after="160"/>
        <w:jc w:val="both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lang w:val="es-419"/>
        </w:rPr>
        <w:br/>
      </w:r>
      <w:r w:rsidRPr="009B7F87">
        <w:rPr>
          <w:rFonts w:ascii="Arial Narrow" w:hAnsi="Arial Narrow"/>
          <w:lang w:val="es-419"/>
        </w:rPr>
        <w:t xml:space="preserve">   • Compañía 1 (</w:t>
      </w:r>
      <w:proofErr w:type="gramStart"/>
      <w:r w:rsidRPr="009B7F87">
        <w:rPr>
          <w:rFonts w:ascii="Arial Narrow" w:hAnsi="Arial Narrow"/>
          <w:lang w:val="es-419"/>
        </w:rPr>
        <w:t>Comandante</w:t>
      </w:r>
      <w:proofErr w:type="gramEnd"/>
      <w:r w:rsidRPr="009B7F87">
        <w:rPr>
          <w:rFonts w:ascii="Arial Narrow" w:hAnsi="Arial Narrow"/>
          <w:lang w:val="es-419"/>
        </w:rPr>
        <w:t xml:space="preserve">: </w:t>
      </w:r>
      <w:proofErr w:type="gramStart"/>
      <w:r w:rsidRPr="009B7F87">
        <w:rPr>
          <w:rFonts w:ascii="Arial Narrow" w:hAnsi="Arial Narrow"/>
          <w:lang w:val="es-419"/>
        </w:rPr>
        <w:t>Teniente</w:t>
      </w:r>
      <w:proofErr w:type="gramEnd"/>
      <w:r w:rsidRPr="009B7F87">
        <w:rPr>
          <w:rFonts w:ascii="Arial Narrow" w:hAnsi="Arial Narrow"/>
          <w:lang w:val="es-419"/>
        </w:rPr>
        <w:t xml:space="preserve"> Fabio Sastoque): Cobertura sobre Chapinero, Usaquén, Suba y el corredor de la Carrera Séptima. Integra las estaciones B-1 Chapinero, B-12 Suba, B-13 Caobos Salazar y B-14 Bicentenario.</w:t>
      </w:r>
    </w:p>
    <w:p w14:paraId="4CC8BA66" w14:textId="38C566F0" w:rsidR="009B7F87" w:rsidRDefault="001A4022" w:rsidP="009B7F87">
      <w:pPr>
        <w:spacing w:after="160"/>
        <w:jc w:val="both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lang w:val="es-419"/>
        </w:rPr>
        <w:br/>
        <w:t xml:space="preserve">   • Compañía 2 (</w:t>
      </w:r>
      <w:proofErr w:type="gramStart"/>
      <w:r w:rsidRPr="009B7F87">
        <w:rPr>
          <w:rFonts w:ascii="Arial Narrow" w:hAnsi="Arial Narrow"/>
          <w:lang w:val="es-419"/>
        </w:rPr>
        <w:t>Comandante</w:t>
      </w:r>
      <w:proofErr w:type="gramEnd"/>
      <w:r w:rsidRPr="009B7F87">
        <w:rPr>
          <w:rFonts w:ascii="Arial Narrow" w:hAnsi="Arial Narrow"/>
          <w:lang w:val="es-419"/>
        </w:rPr>
        <w:t>: Capitán Ciprián Bohórquez): Cobertura sobre Engativá, Fontibón y Barrios Unidos, incluyendo el corredor del Aeropuerto El Dorado. Integra las estaciones B-6 Fontibón, B-7 Ferias y B-15 Garcés Navas.</w:t>
      </w:r>
      <w:r w:rsidRPr="009B7F87">
        <w:rPr>
          <w:rFonts w:ascii="Arial Narrow" w:hAnsi="Arial Narrow"/>
          <w:lang w:val="es-419"/>
        </w:rPr>
        <w:br/>
      </w:r>
      <w:r w:rsidRPr="009B7F87">
        <w:rPr>
          <w:rFonts w:ascii="Arial Narrow" w:hAnsi="Arial Narrow"/>
          <w:lang w:val="es-419"/>
        </w:rPr>
        <w:lastRenderedPageBreak/>
        <w:br/>
        <w:t>2. DISTRITO 2 - SUR:</w:t>
      </w:r>
    </w:p>
    <w:p w14:paraId="65D1FF29" w14:textId="77777777" w:rsidR="009B7F87" w:rsidRDefault="001A4022" w:rsidP="009B7F87">
      <w:pPr>
        <w:spacing w:after="160"/>
        <w:jc w:val="both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lang w:val="es-419"/>
        </w:rPr>
        <w:br/>
      </w:r>
      <w:r w:rsidRPr="009B7F87">
        <w:rPr>
          <w:rFonts w:ascii="Arial Narrow" w:hAnsi="Arial Narrow"/>
          <w:lang w:val="es-419"/>
        </w:rPr>
        <w:t xml:space="preserve">   • Compañía 3 (</w:t>
      </w:r>
      <w:proofErr w:type="gramStart"/>
      <w:r w:rsidRPr="009B7F87">
        <w:rPr>
          <w:rFonts w:ascii="Arial Narrow" w:hAnsi="Arial Narrow"/>
          <w:lang w:val="es-419"/>
        </w:rPr>
        <w:t>Comandante</w:t>
      </w:r>
      <w:proofErr w:type="gramEnd"/>
      <w:r w:rsidRPr="009B7F87">
        <w:rPr>
          <w:rFonts w:ascii="Arial Narrow" w:hAnsi="Arial Narrow"/>
          <w:lang w:val="es-419"/>
        </w:rPr>
        <w:t>: Capitán Rodolfo Barrera): Cobertura sobre el Centro Histórico, Puente Aranda, Los Mártires, Santa Fe y Teusaquillo. Integra las estaciones B-2 Central, B-4 Puente Aranda, B-17 Centro Histórico y el Edificio de Comando Central (CO).</w:t>
      </w:r>
    </w:p>
    <w:p w14:paraId="7EF5DA52" w14:textId="77777777" w:rsidR="009B7F87" w:rsidRDefault="001A4022" w:rsidP="009B7F87">
      <w:pPr>
        <w:spacing w:after="160"/>
        <w:jc w:val="both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lang w:val="es-419"/>
        </w:rPr>
        <w:br/>
        <w:t xml:space="preserve">   • Compañía 4 (</w:t>
      </w:r>
      <w:proofErr w:type="gramStart"/>
      <w:r w:rsidRPr="009B7F87">
        <w:rPr>
          <w:rFonts w:ascii="Arial Narrow" w:hAnsi="Arial Narrow"/>
          <w:lang w:val="es-419"/>
        </w:rPr>
        <w:t>Comandante</w:t>
      </w:r>
      <w:proofErr w:type="gramEnd"/>
      <w:r w:rsidRPr="009B7F87">
        <w:rPr>
          <w:rFonts w:ascii="Arial Narrow" w:hAnsi="Arial Narrow"/>
          <w:lang w:val="es-419"/>
        </w:rPr>
        <w:t xml:space="preserve">: Capitán Jairo Bolaños): Cobertura sobre Antonio Nariño, San Cristóbal, Rafael Uribe </w:t>
      </w:r>
      <w:proofErr w:type="spellStart"/>
      <w:r w:rsidRPr="009B7F87">
        <w:rPr>
          <w:rFonts w:ascii="Arial Narrow" w:hAnsi="Arial Narrow"/>
          <w:lang w:val="es-419"/>
        </w:rPr>
        <w:t>Uribe</w:t>
      </w:r>
      <w:proofErr w:type="spellEnd"/>
      <w:r w:rsidRPr="009B7F87">
        <w:rPr>
          <w:rFonts w:ascii="Arial Narrow" w:hAnsi="Arial Narrow"/>
          <w:lang w:val="es-419"/>
        </w:rPr>
        <w:t xml:space="preserve">, Usme y cerros surorientales. Integra las estaciones B-3 Restrepo, B-9 Bellavista y B-10 </w:t>
      </w:r>
      <w:proofErr w:type="spellStart"/>
      <w:r w:rsidRPr="009B7F87">
        <w:rPr>
          <w:rFonts w:ascii="Arial Narrow" w:hAnsi="Arial Narrow"/>
          <w:lang w:val="es-419"/>
        </w:rPr>
        <w:t>Marichuela</w:t>
      </w:r>
      <w:proofErr w:type="spellEnd"/>
      <w:r w:rsidRPr="009B7F87">
        <w:rPr>
          <w:rFonts w:ascii="Arial Narrow" w:hAnsi="Arial Narrow"/>
          <w:lang w:val="es-419"/>
        </w:rPr>
        <w:t>.</w:t>
      </w:r>
    </w:p>
    <w:p w14:paraId="16DCED51" w14:textId="4436A21C" w:rsidR="00A02491" w:rsidRPr="009B7F87" w:rsidRDefault="001A4022" w:rsidP="009B7F87">
      <w:pPr>
        <w:spacing w:after="160"/>
        <w:jc w:val="both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lang w:val="es-419"/>
        </w:rPr>
        <w:br/>
      </w:r>
      <w:r w:rsidRPr="009B7F87">
        <w:rPr>
          <w:rFonts w:ascii="Arial Narrow" w:hAnsi="Arial Narrow"/>
          <w:lang w:val="es-419"/>
        </w:rPr>
        <w:t xml:space="preserve">   • Compañía 5 (</w:t>
      </w:r>
      <w:proofErr w:type="gramStart"/>
      <w:r w:rsidRPr="009B7F87">
        <w:rPr>
          <w:rFonts w:ascii="Arial Narrow" w:hAnsi="Arial Narrow"/>
          <w:lang w:val="es-419"/>
        </w:rPr>
        <w:t>Comandante</w:t>
      </w:r>
      <w:proofErr w:type="gramEnd"/>
      <w:r w:rsidRPr="009B7F87">
        <w:rPr>
          <w:rFonts w:ascii="Arial Narrow" w:hAnsi="Arial Narrow"/>
          <w:lang w:val="es-419"/>
        </w:rPr>
        <w:t xml:space="preserve">: Capitán </w:t>
      </w:r>
      <w:proofErr w:type="spellStart"/>
      <w:r w:rsidRPr="009B7F87">
        <w:rPr>
          <w:rFonts w:ascii="Arial Narrow" w:hAnsi="Arial Narrow"/>
          <w:lang w:val="es-419"/>
        </w:rPr>
        <w:t>Edinson</w:t>
      </w:r>
      <w:proofErr w:type="spellEnd"/>
      <w:r w:rsidRPr="009B7F87">
        <w:rPr>
          <w:rFonts w:ascii="Arial Narrow" w:hAnsi="Arial Narrow"/>
          <w:lang w:val="es-419"/>
        </w:rPr>
        <w:t xml:space="preserve"> Panqueva): Cobertura sobre Bosa, Kennedy, Tunjuelito, Ciudad Bolívar y Sumapaz. Integra las estaciones B-5 Kennedy, B-8 Bosa, B-11 Candelaria, B-16 Venecia, B-18 Casa de Teja y B-19 La Cabaña.</w:t>
      </w:r>
    </w:p>
    <w:p w14:paraId="34890914" w14:textId="77777777" w:rsidR="00A02491" w:rsidRPr="009B7F87" w:rsidRDefault="001A4022">
      <w:pPr>
        <w:pStyle w:val="Ttulo1"/>
        <w:spacing w:before="280" w:after="120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lang w:val="es-419"/>
        </w:rPr>
        <w:t>4. SITUACIONES PREDIALES ESPECIALES Y PUNTOS DE ATENCIÓN PRIORITARIA</w:t>
      </w:r>
    </w:p>
    <w:p w14:paraId="082E1724" w14:textId="77777777" w:rsidR="00A02491" w:rsidRPr="009B7F87" w:rsidRDefault="001A4022" w:rsidP="009B7F87">
      <w:pPr>
        <w:spacing w:after="160"/>
        <w:jc w:val="both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lang w:val="es-419"/>
        </w:rPr>
        <w:t>Se solicita a la Secretaría Distrital de Seguridad prestar especial atención a las siguientes tres (3) condiciones particulares de infraestructura que inciden directamente en la planeación presupuestal, contractual y operativa de la entidad: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02491" w:rsidRPr="009B7F87" w14:paraId="3BD4A73E" w14:textId="77777777">
        <w:trPr>
          <w:jc w:val="center"/>
        </w:trPr>
        <w:tc>
          <w:tcPr>
            <w:tcW w:w="9360" w:type="dxa"/>
            <w:tcBorders>
              <w:left w:val="single" w:sz="24" w:space="0" w:color="D97706"/>
            </w:tcBorders>
            <w:shd w:val="clear" w:color="auto" w:fill="FFFBEB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1309E25E" w14:textId="77777777" w:rsidR="009B7F87" w:rsidRDefault="001A4022" w:rsidP="009B7F87">
            <w:pPr>
              <w:spacing w:after="60"/>
              <w:jc w:val="both"/>
              <w:rPr>
                <w:rFonts w:ascii="Arial Narrow" w:hAnsi="Arial Narrow"/>
                <w:color w:val="1E293B"/>
                <w:sz w:val="19"/>
                <w:lang w:val="es-419"/>
              </w:rPr>
            </w:pPr>
            <w:r w:rsidRPr="009B7F87">
              <w:rPr>
                <w:rFonts w:ascii="Arial Narrow" w:hAnsi="Arial Narrow"/>
                <w:b/>
                <w:color w:val="D97706"/>
                <w:sz w:val="21"/>
                <w:lang w:val="es-419"/>
              </w:rPr>
              <w:t>CONSIDERACIÓN CRÍTICA: ESTACIÓN B-7 FERIAS (DOBLE CONDICIÓN PREDIAL)</w:t>
            </w:r>
            <w:r w:rsidRPr="009B7F87">
              <w:rPr>
                <w:rFonts w:ascii="Arial Narrow" w:hAnsi="Arial Narrow"/>
                <w:b/>
                <w:color w:val="D97706"/>
                <w:sz w:val="21"/>
                <w:lang w:val="es-419"/>
              </w:rPr>
              <w:br/>
            </w:r>
            <w:r w:rsidRPr="009B7F87">
              <w:rPr>
                <w:rFonts w:ascii="Arial Narrow" w:hAnsi="Arial Narrow"/>
                <w:color w:val="1E293B"/>
                <w:sz w:val="19"/>
                <w:lang w:val="es-419"/>
              </w:rPr>
              <w:t>La Estación B-7 Ferias presenta una condición dual de tenencia y operación que requiere diferenciación técnica:</w:t>
            </w:r>
            <w:r w:rsidRPr="009B7F87">
              <w:rPr>
                <w:rFonts w:ascii="Arial Narrow" w:hAnsi="Arial Narrow"/>
                <w:color w:val="1E293B"/>
                <w:sz w:val="19"/>
                <w:lang w:val="es-419"/>
              </w:rPr>
              <w:br/>
            </w:r>
            <w:r w:rsidRPr="009B7F87">
              <w:rPr>
                <w:rFonts w:ascii="Arial Narrow" w:hAnsi="Arial Narrow"/>
                <w:color w:val="1E293B"/>
                <w:sz w:val="19"/>
                <w:lang w:val="es-419"/>
              </w:rPr>
              <w:t>1. Predio Propio Histórico (Carrera 69J No. 72 - 61 | CHIP: AAA0059HZMS | RUPI: 1816-112-2 | Área: 2.036,27 m²): Inmueble titularidad del Distrito Capital con declaratoria de demolición total programada para dar paso al proyecto de construcción de la nueva y moderna Estación Ferias.</w:t>
            </w:r>
          </w:p>
          <w:p w14:paraId="6B3A6F81" w14:textId="22AAF1C5" w:rsidR="00A02491" w:rsidRPr="009B7F87" w:rsidRDefault="001A4022" w:rsidP="009B7F87">
            <w:pPr>
              <w:spacing w:after="60"/>
              <w:jc w:val="both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9"/>
                <w:lang w:val="es-419"/>
              </w:rPr>
              <w:br/>
            </w:r>
            <w:r w:rsidRPr="009B7F87">
              <w:rPr>
                <w:rFonts w:ascii="Arial Narrow" w:hAnsi="Arial Narrow"/>
                <w:color w:val="1E293B"/>
                <w:sz w:val="19"/>
                <w:lang w:val="es-419"/>
              </w:rPr>
              <w:t>2. Sede Operativa Actual en Arrendamiento (Calle 77A No. 77 - 36 | Engativá): Inmueble arrendado a particulares donde opera actualmente el personal activo, máquinas de extinción y equipos de emergencia, garantizando la continuidad ininterrumpida del servicio en la Compañía 2 mientras se adelantan las obras de la nueva sede propia.</w:t>
            </w:r>
          </w:p>
        </w:tc>
      </w:tr>
    </w:tbl>
    <w:p w14:paraId="6820C745" w14:textId="77777777" w:rsidR="00A02491" w:rsidRPr="009B7F87" w:rsidRDefault="00A02491">
      <w:pPr>
        <w:spacing w:after="120"/>
        <w:rPr>
          <w:rFonts w:ascii="Arial Narrow" w:hAnsi="Arial Narrow"/>
          <w:lang w:val="es-419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02491" w:rsidRPr="009B7F87" w14:paraId="525D59B3" w14:textId="77777777">
        <w:trPr>
          <w:jc w:val="center"/>
        </w:trPr>
        <w:tc>
          <w:tcPr>
            <w:tcW w:w="9360" w:type="dxa"/>
            <w:tcBorders>
              <w:left w:val="single" w:sz="24" w:space="0" w:color="DC2626"/>
            </w:tcBorders>
            <w:shd w:val="clear" w:color="auto" w:fill="FEF2F2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4C89826C" w14:textId="5E10D9AD" w:rsidR="00A02491" w:rsidRPr="009B7F87" w:rsidRDefault="001A4022" w:rsidP="009B7F87">
            <w:pPr>
              <w:spacing w:after="60"/>
              <w:jc w:val="both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DC2626"/>
                <w:sz w:val="21"/>
                <w:lang w:val="es-419"/>
              </w:rPr>
              <w:t>CONSIDERACIÓN CRÍTICA: ESTACIÓN B-13 CAOBOS SALAZAR (DEMOLICIÓN Y NUEVA EDIFICACIÓN)</w:t>
            </w:r>
            <w:r w:rsidRPr="009B7F87">
              <w:rPr>
                <w:rFonts w:ascii="Arial Narrow" w:hAnsi="Arial Narrow"/>
                <w:b/>
                <w:color w:val="DC2626"/>
                <w:sz w:val="21"/>
                <w:lang w:val="es-419"/>
              </w:rPr>
              <w:br/>
            </w:r>
            <w:r w:rsidRPr="009B7F87">
              <w:rPr>
                <w:rFonts w:ascii="Arial Narrow" w:hAnsi="Arial Narrow"/>
                <w:color w:val="1E293B"/>
                <w:sz w:val="19"/>
                <w:lang w:val="es-419"/>
              </w:rPr>
              <w:t>La edificación tradicional de la Estación B-13 Caobos Salazar (Av. Carrera 15 No. 145 - 50 | CHIP: AAA0110SJWW | RUPI: 323-38 | Área Terreno: 2.922,77 m²) fue completamente demolida debido a obsolescencia estructural y necesidad de ampliación. Actualmente el predio se encuentra en fase activa de desarrollo y construcción para una nueva edificación moderna y sismorresistente. La cobertura del cuadrante nororiental se mantiene reforzada desde las estaciones B-1 Chapinero y B-14 Bicentenario.</w:t>
            </w:r>
          </w:p>
        </w:tc>
      </w:tr>
    </w:tbl>
    <w:p w14:paraId="62471A84" w14:textId="77777777" w:rsidR="00A02491" w:rsidRPr="009B7F87" w:rsidRDefault="00A02491">
      <w:pPr>
        <w:spacing w:after="120"/>
        <w:rPr>
          <w:rFonts w:ascii="Arial Narrow" w:hAnsi="Arial Narrow"/>
          <w:lang w:val="es-419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02491" w:rsidRPr="009B7F87" w14:paraId="5F160035" w14:textId="77777777">
        <w:trPr>
          <w:jc w:val="center"/>
        </w:trPr>
        <w:tc>
          <w:tcPr>
            <w:tcW w:w="9360" w:type="dxa"/>
            <w:tcBorders>
              <w:left w:val="single" w:sz="24" w:space="0" w:color="E11D48"/>
            </w:tcBorders>
            <w:shd w:val="clear" w:color="auto" w:fill="FFF1F2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5CD128C5" w14:textId="1F3329DC" w:rsidR="00A02491" w:rsidRPr="009B7F87" w:rsidRDefault="001A4022" w:rsidP="009B7F87">
            <w:pPr>
              <w:spacing w:after="60"/>
              <w:jc w:val="both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E11D48"/>
                <w:sz w:val="21"/>
                <w:lang w:val="es-419"/>
              </w:rPr>
              <w:lastRenderedPageBreak/>
              <w:t>SEDE INSTITUCIONAL: EDIFICIO DE COMANDO CENTRAL DE BOMBEROS (CO)</w:t>
            </w:r>
            <w:r w:rsidRPr="009B7F87">
              <w:rPr>
                <w:rFonts w:ascii="Arial Narrow" w:hAnsi="Arial Narrow"/>
                <w:b/>
                <w:color w:val="E11D48"/>
                <w:sz w:val="21"/>
                <w:lang w:val="es-419"/>
              </w:rPr>
              <w:br/>
            </w:r>
            <w:r w:rsidRPr="009B7F87">
              <w:rPr>
                <w:rFonts w:ascii="Arial Narrow" w:hAnsi="Arial Narrow"/>
                <w:color w:val="1E293B"/>
                <w:sz w:val="19"/>
                <w:lang w:val="es-419"/>
              </w:rPr>
              <w:t>Ubicado en la Calle 20 No. 68A - 06 (Localidad Puente Aranda / Barrio Montevideo, contiguo a la estación B-4 | Lat: 4.645967, Lon: -74.113331). Alberga la Dirección General de Bomberos Bogotá, la Central de Coordinación y Despacho de Emergencias (123), las salas de crisis y las dependencias estratégicas corporativas de la UAECOB.</w:t>
            </w:r>
          </w:p>
        </w:tc>
      </w:tr>
    </w:tbl>
    <w:p w14:paraId="6A12C7A5" w14:textId="77777777" w:rsidR="00A02491" w:rsidRPr="009B7F87" w:rsidRDefault="00A02491">
      <w:pPr>
        <w:spacing w:after="120"/>
        <w:rPr>
          <w:rFonts w:ascii="Arial Narrow" w:hAnsi="Arial Narrow"/>
          <w:lang w:val="es-419"/>
        </w:rPr>
      </w:pPr>
    </w:p>
    <w:p w14:paraId="6D81EF56" w14:textId="77777777" w:rsidR="00A02491" w:rsidRPr="009B7F87" w:rsidRDefault="001A4022">
      <w:pPr>
        <w:pStyle w:val="Ttulo1"/>
        <w:spacing w:before="280" w:after="120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lang w:val="es-419"/>
        </w:rPr>
        <w:t>5. MATRIZ GENERAL CONSOLIDADA DE ESTACIONES DE BOMBEROS</w:t>
      </w:r>
    </w:p>
    <w:p w14:paraId="2CC7B3C0" w14:textId="77777777" w:rsidR="00A02491" w:rsidRPr="009B7F87" w:rsidRDefault="001A4022">
      <w:pPr>
        <w:spacing w:after="160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lang w:val="es-419"/>
        </w:rPr>
        <w:t xml:space="preserve">A </w:t>
      </w:r>
      <w:proofErr w:type="gramStart"/>
      <w:r w:rsidRPr="009B7F87">
        <w:rPr>
          <w:rFonts w:ascii="Arial Narrow" w:hAnsi="Arial Narrow"/>
          <w:lang w:val="es-419"/>
        </w:rPr>
        <w:t>continuación</w:t>
      </w:r>
      <w:proofErr w:type="gramEnd"/>
      <w:r w:rsidRPr="009B7F87">
        <w:rPr>
          <w:rFonts w:ascii="Arial Narrow" w:hAnsi="Arial Narrow"/>
          <w:lang w:val="es-419"/>
        </w:rPr>
        <w:t xml:space="preserve"> se presenta la matriz maestra con la relación predial, catastral, dimensional y de localización geográfica de las estaciones de bomberos B-1 a B-19 y el Edificio de Comando Central: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91"/>
        <w:gridCol w:w="1656"/>
        <w:gridCol w:w="1944"/>
        <w:gridCol w:w="1224"/>
        <w:gridCol w:w="1512"/>
        <w:gridCol w:w="1224"/>
        <w:gridCol w:w="979"/>
      </w:tblGrid>
      <w:tr w:rsidR="003264C3" w:rsidRPr="009B7F87" w14:paraId="3BD03F06" w14:textId="77777777">
        <w:trPr>
          <w:jc w:val="center"/>
        </w:trPr>
        <w:tc>
          <w:tcPr>
            <w:tcW w:w="691" w:type="dxa"/>
            <w:tcBorders>
              <w:top w:val="single" w:sz="4" w:space="0" w:color="0F1E3C"/>
              <w:left w:val="single" w:sz="4" w:space="0" w:color="0F1E3C"/>
              <w:bottom w:val="single" w:sz="4" w:space="0" w:color="0F1E3C"/>
              <w:right w:val="single" w:sz="4" w:space="0" w:color="0F1E3C"/>
            </w:tcBorders>
            <w:shd w:val="clear" w:color="auto" w:fill="0F1E3C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044789D2" w14:textId="77777777" w:rsidR="003264C3" w:rsidRPr="009B7F87" w:rsidRDefault="003264C3">
            <w:pPr>
              <w:spacing w:after="0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FFFFFF"/>
                <w:sz w:val="15"/>
                <w:lang w:val="es-419"/>
              </w:rPr>
              <w:t>CÓD.</w:t>
            </w:r>
          </w:p>
        </w:tc>
        <w:tc>
          <w:tcPr>
            <w:tcW w:w="1656" w:type="dxa"/>
            <w:tcBorders>
              <w:top w:val="single" w:sz="4" w:space="0" w:color="0F1E3C"/>
              <w:left w:val="single" w:sz="4" w:space="0" w:color="0F1E3C"/>
              <w:bottom w:val="single" w:sz="4" w:space="0" w:color="0F1E3C"/>
              <w:right w:val="single" w:sz="4" w:space="0" w:color="0F1E3C"/>
            </w:tcBorders>
            <w:shd w:val="clear" w:color="auto" w:fill="0F1E3C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477EF230" w14:textId="77777777" w:rsidR="003264C3" w:rsidRPr="009B7F87" w:rsidRDefault="003264C3">
            <w:pPr>
              <w:spacing w:after="0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FFFFFF"/>
                <w:sz w:val="15"/>
                <w:lang w:val="es-419"/>
              </w:rPr>
              <w:t>NOMBRE</w:t>
            </w:r>
          </w:p>
        </w:tc>
        <w:tc>
          <w:tcPr>
            <w:tcW w:w="1944" w:type="dxa"/>
            <w:tcBorders>
              <w:top w:val="single" w:sz="4" w:space="0" w:color="0F1E3C"/>
              <w:left w:val="single" w:sz="4" w:space="0" w:color="0F1E3C"/>
              <w:bottom w:val="single" w:sz="4" w:space="0" w:color="0F1E3C"/>
              <w:right w:val="single" w:sz="4" w:space="0" w:color="0F1E3C"/>
            </w:tcBorders>
            <w:shd w:val="clear" w:color="auto" w:fill="0F1E3C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C1DFE6A" w14:textId="77777777" w:rsidR="003264C3" w:rsidRPr="009B7F87" w:rsidRDefault="003264C3">
            <w:pPr>
              <w:spacing w:after="0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FFFFFF"/>
                <w:sz w:val="15"/>
                <w:lang w:val="es-419"/>
              </w:rPr>
              <w:t>DIRECCIÓN CONFIRMADA</w:t>
            </w:r>
          </w:p>
        </w:tc>
        <w:tc>
          <w:tcPr>
            <w:tcW w:w="1224" w:type="dxa"/>
            <w:tcBorders>
              <w:top w:val="single" w:sz="4" w:space="0" w:color="0F1E3C"/>
              <w:left w:val="single" w:sz="4" w:space="0" w:color="0F1E3C"/>
              <w:bottom w:val="single" w:sz="4" w:space="0" w:color="0F1E3C"/>
              <w:right w:val="single" w:sz="4" w:space="0" w:color="0F1E3C"/>
            </w:tcBorders>
            <w:shd w:val="clear" w:color="auto" w:fill="0F1E3C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5B626B0" w14:textId="77777777" w:rsidR="003264C3" w:rsidRPr="009B7F87" w:rsidRDefault="003264C3">
            <w:pPr>
              <w:spacing w:after="0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FFFFFF"/>
                <w:sz w:val="15"/>
                <w:lang w:val="es-419"/>
              </w:rPr>
              <w:t>LOCALIDAD</w:t>
            </w:r>
          </w:p>
        </w:tc>
        <w:tc>
          <w:tcPr>
            <w:tcW w:w="1512" w:type="dxa"/>
            <w:tcBorders>
              <w:top w:val="single" w:sz="4" w:space="0" w:color="0F1E3C"/>
              <w:left w:val="single" w:sz="4" w:space="0" w:color="0F1E3C"/>
              <w:bottom w:val="single" w:sz="4" w:space="0" w:color="0F1E3C"/>
              <w:right w:val="single" w:sz="4" w:space="0" w:color="0F1E3C"/>
            </w:tcBorders>
            <w:shd w:val="clear" w:color="auto" w:fill="0F1E3C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47F70348" w14:textId="77777777" w:rsidR="003264C3" w:rsidRPr="009B7F87" w:rsidRDefault="003264C3">
            <w:pPr>
              <w:spacing w:after="0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FFFFFF"/>
                <w:sz w:val="15"/>
                <w:lang w:val="es-419"/>
              </w:rPr>
              <w:t>COORDENADAS (WGS84)</w:t>
            </w:r>
          </w:p>
        </w:tc>
        <w:tc>
          <w:tcPr>
            <w:tcW w:w="1224" w:type="dxa"/>
            <w:tcBorders>
              <w:top w:val="single" w:sz="4" w:space="0" w:color="0F1E3C"/>
              <w:left w:val="single" w:sz="4" w:space="0" w:color="0F1E3C"/>
              <w:bottom w:val="single" w:sz="4" w:space="0" w:color="0F1E3C"/>
              <w:right w:val="single" w:sz="4" w:space="0" w:color="0F1E3C"/>
            </w:tcBorders>
            <w:shd w:val="clear" w:color="auto" w:fill="0F1E3C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A45B6B9" w14:textId="77777777" w:rsidR="003264C3" w:rsidRPr="009B7F87" w:rsidRDefault="003264C3">
            <w:pPr>
              <w:spacing w:after="0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FFFFFF"/>
                <w:sz w:val="15"/>
                <w:lang w:val="es-419"/>
              </w:rPr>
              <w:t>CHIP</w:t>
            </w:r>
          </w:p>
        </w:tc>
        <w:tc>
          <w:tcPr>
            <w:tcW w:w="979" w:type="dxa"/>
            <w:tcBorders>
              <w:top w:val="single" w:sz="4" w:space="0" w:color="0F1E3C"/>
              <w:left w:val="single" w:sz="4" w:space="0" w:color="0F1E3C"/>
              <w:bottom w:val="single" w:sz="4" w:space="0" w:color="0F1E3C"/>
              <w:right w:val="single" w:sz="4" w:space="0" w:color="0F1E3C"/>
            </w:tcBorders>
            <w:shd w:val="clear" w:color="auto" w:fill="0F1E3C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33360E52" w14:textId="77777777" w:rsidR="003264C3" w:rsidRPr="009B7F87" w:rsidRDefault="003264C3">
            <w:pPr>
              <w:spacing w:after="0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FFFFFF"/>
                <w:sz w:val="15"/>
                <w:lang w:val="es-419"/>
              </w:rPr>
              <w:t>COMPAÑÍA</w:t>
            </w:r>
          </w:p>
        </w:tc>
      </w:tr>
      <w:tr w:rsidR="003264C3" w:rsidRPr="009B7F87" w14:paraId="267E9285" w14:textId="77777777">
        <w:trPr>
          <w:jc w:val="center"/>
        </w:trPr>
        <w:tc>
          <w:tcPr>
            <w:tcW w:w="6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3F0E9DD9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B91C1C"/>
                <w:sz w:val="15"/>
                <w:lang w:val="es-419"/>
              </w:rPr>
              <w:t>B-1</w:t>
            </w:r>
          </w:p>
        </w:tc>
        <w:tc>
          <w:tcPr>
            <w:tcW w:w="16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2ECA716A" w14:textId="77777777" w:rsidR="003264C3" w:rsidRPr="009B7F87" w:rsidRDefault="003264C3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Estación Chapinero</w:t>
            </w:r>
          </w:p>
        </w:tc>
        <w:tc>
          <w:tcPr>
            <w:tcW w:w="194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276DB258" w14:textId="77777777" w:rsidR="003264C3" w:rsidRPr="009B7F87" w:rsidRDefault="003264C3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Carrera 9A No. 61 - 77</w:t>
            </w:r>
          </w:p>
        </w:tc>
        <w:tc>
          <w:tcPr>
            <w:tcW w:w="12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365FB4B5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Chapinero</w:t>
            </w:r>
          </w:p>
        </w:tc>
        <w:tc>
          <w:tcPr>
            <w:tcW w:w="1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10A45C53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4.64799, -74.06254</w:t>
            </w:r>
          </w:p>
        </w:tc>
        <w:tc>
          <w:tcPr>
            <w:tcW w:w="12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0C768418" w14:textId="77777777" w:rsidR="003264C3" w:rsidRPr="009B7F87" w:rsidRDefault="003264C3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AAA0091HDJH</w:t>
            </w:r>
          </w:p>
        </w:tc>
        <w:tc>
          <w:tcPr>
            <w:tcW w:w="97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1EB87C20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Comp. 1</w:t>
            </w:r>
          </w:p>
        </w:tc>
      </w:tr>
      <w:tr w:rsidR="003264C3" w:rsidRPr="009B7F87" w14:paraId="5A840658" w14:textId="77777777">
        <w:trPr>
          <w:jc w:val="center"/>
        </w:trPr>
        <w:tc>
          <w:tcPr>
            <w:tcW w:w="6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60C7C950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B91C1C"/>
                <w:sz w:val="15"/>
                <w:lang w:val="es-419"/>
              </w:rPr>
              <w:t>B-2</w:t>
            </w:r>
          </w:p>
        </w:tc>
        <w:tc>
          <w:tcPr>
            <w:tcW w:w="16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6B82E976" w14:textId="77777777" w:rsidR="003264C3" w:rsidRPr="009B7F87" w:rsidRDefault="003264C3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Estación Central</w:t>
            </w:r>
          </w:p>
        </w:tc>
        <w:tc>
          <w:tcPr>
            <w:tcW w:w="194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1843472F" w14:textId="77777777" w:rsidR="003264C3" w:rsidRPr="009B7F87" w:rsidRDefault="003264C3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Calle 11 No. 20A - 10</w:t>
            </w:r>
          </w:p>
        </w:tc>
        <w:tc>
          <w:tcPr>
            <w:tcW w:w="12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680E9E87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Los Mártires</w:t>
            </w:r>
          </w:p>
        </w:tc>
        <w:tc>
          <w:tcPr>
            <w:tcW w:w="1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13E493B0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4.60680, -74.08784</w:t>
            </w:r>
          </w:p>
        </w:tc>
        <w:tc>
          <w:tcPr>
            <w:tcW w:w="12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430276F7" w14:textId="77777777" w:rsidR="003264C3" w:rsidRPr="009B7F87" w:rsidRDefault="003264C3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AAA0034HLPA</w:t>
            </w:r>
          </w:p>
        </w:tc>
        <w:tc>
          <w:tcPr>
            <w:tcW w:w="97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5D95E521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Comp. 3</w:t>
            </w:r>
          </w:p>
        </w:tc>
      </w:tr>
      <w:tr w:rsidR="003264C3" w:rsidRPr="009B7F87" w14:paraId="38D51892" w14:textId="77777777">
        <w:trPr>
          <w:jc w:val="center"/>
        </w:trPr>
        <w:tc>
          <w:tcPr>
            <w:tcW w:w="6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15F43244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B91C1C"/>
                <w:sz w:val="15"/>
                <w:lang w:val="es-419"/>
              </w:rPr>
              <w:t>B-3</w:t>
            </w:r>
          </w:p>
        </w:tc>
        <w:tc>
          <w:tcPr>
            <w:tcW w:w="16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54391B71" w14:textId="77777777" w:rsidR="003264C3" w:rsidRPr="009B7F87" w:rsidRDefault="003264C3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Estación Restrepo</w:t>
            </w:r>
          </w:p>
        </w:tc>
        <w:tc>
          <w:tcPr>
            <w:tcW w:w="194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2DDE957E" w14:textId="77777777" w:rsidR="003264C3" w:rsidRPr="009B7F87" w:rsidRDefault="003264C3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Carrera 27 No. 19 - 30 Sur</w:t>
            </w:r>
          </w:p>
        </w:tc>
        <w:tc>
          <w:tcPr>
            <w:tcW w:w="12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4F19DBA3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Antonio Nariño</w:t>
            </w:r>
          </w:p>
        </w:tc>
        <w:tc>
          <w:tcPr>
            <w:tcW w:w="1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2E0BE664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4.58951, -74.10815</w:t>
            </w:r>
          </w:p>
        </w:tc>
        <w:tc>
          <w:tcPr>
            <w:tcW w:w="12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19924C91" w14:textId="77777777" w:rsidR="003264C3" w:rsidRPr="009B7F87" w:rsidRDefault="003264C3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AAA0012KXFT</w:t>
            </w:r>
          </w:p>
        </w:tc>
        <w:tc>
          <w:tcPr>
            <w:tcW w:w="97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6029A613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Comp. 4</w:t>
            </w:r>
          </w:p>
        </w:tc>
      </w:tr>
      <w:tr w:rsidR="003264C3" w:rsidRPr="009B7F87" w14:paraId="6DAFDDCF" w14:textId="77777777">
        <w:trPr>
          <w:jc w:val="center"/>
        </w:trPr>
        <w:tc>
          <w:tcPr>
            <w:tcW w:w="6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621C6191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B91C1C"/>
                <w:sz w:val="15"/>
                <w:lang w:val="es-419"/>
              </w:rPr>
              <w:t>B-4</w:t>
            </w:r>
          </w:p>
        </w:tc>
        <w:tc>
          <w:tcPr>
            <w:tcW w:w="16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75D7F148" w14:textId="77777777" w:rsidR="003264C3" w:rsidRPr="009B7F87" w:rsidRDefault="003264C3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Estación Puente Aranda</w:t>
            </w:r>
          </w:p>
        </w:tc>
        <w:tc>
          <w:tcPr>
            <w:tcW w:w="194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78504FCA" w14:textId="77777777" w:rsidR="003264C3" w:rsidRPr="009B7F87" w:rsidRDefault="003264C3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Calle 20 No. 68A - 06</w:t>
            </w:r>
          </w:p>
        </w:tc>
        <w:tc>
          <w:tcPr>
            <w:tcW w:w="12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3C11E34E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Puente Aranda</w:t>
            </w:r>
          </w:p>
        </w:tc>
        <w:tc>
          <w:tcPr>
            <w:tcW w:w="1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154A08F8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4.64562, -74.11286</w:t>
            </w:r>
          </w:p>
        </w:tc>
        <w:tc>
          <w:tcPr>
            <w:tcW w:w="12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5446DF92" w14:textId="77777777" w:rsidR="003264C3" w:rsidRPr="009B7F87" w:rsidRDefault="003264C3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AAA0075UOBR</w:t>
            </w:r>
          </w:p>
        </w:tc>
        <w:tc>
          <w:tcPr>
            <w:tcW w:w="97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7CA1FE90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Comp. 3</w:t>
            </w:r>
          </w:p>
        </w:tc>
      </w:tr>
      <w:tr w:rsidR="003264C3" w:rsidRPr="009B7F87" w14:paraId="5E9FDE82" w14:textId="77777777">
        <w:trPr>
          <w:jc w:val="center"/>
        </w:trPr>
        <w:tc>
          <w:tcPr>
            <w:tcW w:w="6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1F2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0EDD4603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B91C1C"/>
                <w:sz w:val="15"/>
                <w:lang w:val="es-419"/>
              </w:rPr>
              <w:t>CO</w:t>
            </w:r>
          </w:p>
        </w:tc>
        <w:tc>
          <w:tcPr>
            <w:tcW w:w="16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1F2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59D3A5A6" w14:textId="77777777" w:rsidR="003264C3" w:rsidRPr="009B7F87" w:rsidRDefault="003264C3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Edificio de Comando Central</w:t>
            </w:r>
          </w:p>
        </w:tc>
        <w:tc>
          <w:tcPr>
            <w:tcW w:w="194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1F2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2786B2DD" w14:textId="77777777" w:rsidR="003264C3" w:rsidRPr="009B7F87" w:rsidRDefault="003264C3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Calle 20 No. 68A - 06</w:t>
            </w:r>
          </w:p>
        </w:tc>
        <w:tc>
          <w:tcPr>
            <w:tcW w:w="12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1F2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75888ECA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Puente Aranda</w:t>
            </w:r>
          </w:p>
        </w:tc>
        <w:tc>
          <w:tcPr>
            <w:tcW w:w="1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1F2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12DAD8AA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4.64597, -74.11333</w:t>
            </w:r>
          </w:p>
        </w:tc>
        <w:tc>
          <w:tcPr>
            <w:tcW w:w="12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1F2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70B6C035" w14:textId="77777777" w:rsidR="003264C3" w:rsidRPr="009B7F87" w:rsidRDefault="003264C3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AAA0075UOBR</w:t>
            </w:r>
          </w:p>
        </w:tc>
        <w:tc>
          <w:tcPr>
            <w:tcW w:w="97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1F2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34027DC6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Comando Central CO</w:t>
            </w:r>
          </w:p>
        </w:tc>
      </w:tr>
      <w:tr w:rsidR="003264C3" w:rsidRPr="009B7F87" w14:paraId="25E18FB4" w14:textId="77777777">
        <w:trPr>
          <w:jc w:val="center"/>
        </w:trPr>
        <w:tc>
          <w:tcPr>
            <w:tcW w:w="6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3628094E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B91C1C"/>
                <w:sz w:val="15"/>
                <w:lang w:val="es-419"/>
              </w:rPr>
              <w:t>B-5</w:t>
            </w:r>
          </w:p>
        </w:tc>
        <w:tc>
          <w:tcPr>
            <w:tcW w:w="16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38F9B447" w14:textId="77777777" w:rsidR="003264C3" w:rsidRPr="009B7F87" w:rsidRDefault="003264C3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Estación Kennedy</w:t>
            </w:r>
          </w:p>
        </w:tc>
        <w:tc>
          <w:tcPr>
            <w:tcW w:w="194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5E85D172" w14:textId="77777777" w:rsidR="003264C3" w:rsidRPr="009B7F87" w:rsidRDefault="003264C3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Carrera 79 # 41D - 20 Sur</w:t>
            </w:r>
          </w:p>
        </w:tc>
        <w:tc>
          <w:tcPr>
            <w:tcW w:w="12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4EC0F175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Kennedy</w:t>
            </w:r>
          </w:p>
        </w:tc>
        <w:tc>
          <w:tcPr>
            <w:tcW w:w="1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5AFBF6AF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4.62024, -74.16017</w:t>
            </w:r>
          </w:p>
        </w:tc>
        <w:tc>
          <w:tcPr>
            <w:tcW w:w="12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0F3387F8" w14:textId="77777777" w:rsidR="003264C3" w:rsidRPr="009B7F87" w:rsidRDefault="003264C3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AAA0043AOXS</w:t>
            </w:r>
          </w:p>
        </w:tc>
        <w:tc>
          <w:tcPr>
            <w:tcW w:w="97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18D45C31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Comp. 3</w:t>
            </w:r>
          </w:p>
        </w:tc>
      </w:tr>
      <w:tr w:rsidR="003264C3" w:rsidRPr="009B7F87" w14:paraId="1A3B1D55" w14:textId="77777777">
        <w:trPr>
          <w:jc w:val="center"/>
        </w:trPr>
        <w:tc>
          <w:tcPr>
            <w:tcW w:w="6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5952C64E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B91C1C"/>
                <w:sz w:val="15"/>
                <w:lang w:val="es-419"/>
              </w:rPr>
              <w:t>B-6</w:t>
            </w:r>
          </w:p>
        </w:tc>
        <w:tc>
          <w:tcPr>
            <w:tcW w:w="16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578E76FA" w14:textId="77777777" w:rsidR="003264C3" w:rsidRPr="009B7F87" w:rsidRDefault="003264C3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Estación Fontibón</w:t>
            </w:r>
          </w:p>
        </w:tc>
        <w:tc>
          <w:tcPr>
            <w:tcW w:w="194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0F772A18" w14:textId="77777777" w:rsidR="003264C3" w:rsidRPr="009B7F87" w:rsidRDefault="003264C3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Calle 17 No 96G -64</w:t>
            </w:r>
          </w:p>
        </w:tc>
        <w:tc>
          <w:tcPr>
            <w:tcW w:w="12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699682F4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Fontibón</w:t>
            </w:r>
          </w:p>
        </w:tc>
        <w:tc>
          <w:tcPr>
            <w:tcW w:w="1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4E2AB93C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4.66961, -74.14298</w:t>
            </w:r>
          </w:p>
        </w:tc>
        <w:tc>
          <w:tcPr>
            <w:tcW w:w="12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58111088" w14:textId="77777777" w:rsidR="003264C3" w:rsidRPr="009B7F87" w:rsidRDefault="003264C3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AAA0204LFYX</w:t>
            </w:r>
          </w:p>
        </w:tc>
        <w:tc>
          <w:tcPr>
            <w:tcW w:w="97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1476522C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Comp. 2</w:t>
            </w:r>
          </w:p>
        </w:tc>
      </w:tr>
      <w:tr w:rsidR="003264C3" w:rsidRPr="009B7F87" w14:paraId="4FDFB9A5" w14:textId="77777777">
        <w:trPr>
          <w:jc w:val="center"/>
        </w:trPr>
        <w:tc>
          <w:tcPr>
            <w:tcW w:w="6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68E0F3F5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B91C1C"/>
                <w:sz w:val="15"/>
                <w:lang w:val="es-419"/>
              </w:rPr>
              <w:t>B-7</w:t>
            </w:r>
          </w:p>
        </w:tc>
        <w:tc>
          <w:tcPr>
            <w:tcW w:w="16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18FBF30B" w14:textId="77777777" w:rsidR="003264C3" w:rsidRPr="009B7F87" w:rsidRDefault="003264C3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Estación Ferias</w:t>
            </w:r>
          </w:p>
        </w:tc>
        <w:tc>
          <w:tcPr>
            <w:tcW w:w="194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14A7BC33" w14:textId="77777777" w:rsidR="003264C3" w:rsidRPr="009B7F87" w:rsidRDefault="003264C3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KR 69J 72 61</w:t>
            </w:r>
          </w:p>
        </w:tc>
        <w:tc>
          <w:tcPr>
            <w:tcW w:w="12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01EBA3C8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Engativá</w:t>
            </w:r>
          </w:p>
        </w:tc>
        <w:tc>
          <w:tcPr>
            <w:tcW w:w="1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47F6EC6C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4.69666, -74.09564</w:t>
            </w:r>
          </w:p>
        </w:tc>
        <w:tc>
          <w:tcPr>
            <w:tcW w:w="12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66D8D0FD" w14:textId="77777777" w:rsidR="003264C3" w:rsidRPr="009B7F87" w:rsidRDefault="003264C3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AAA0059HZMS</w:t>
            </w:r>
          </w:p>
        </w:tc>
        <w:tc>
          <w:tcPr>
            <w:tcW w:w="97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08E18CB5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Comp. 2</w:t>
            </w:r>
          </w:p>
        </w:tc>
      </w:tr>
      <w:tr w:rsidR="003264C3" w:rsidRPr="009B7F87" w14:paraId="4AC83FC5" w14:textId="77777777">
        <w:trPr>
          <w:jc w:val="center"/>
        </w:trPr>
        <w:tc>
          <w:tcPr>
            <w:tcW w:w="6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54E1CA21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B91C1C"/>
                <w:sz w:val="15"/>
                <w:lang w:val="es-419"/>
              </w:rPr>
              <w:t>B-8</w:t>
            </w:r>
          </w:p>
        </w:tc>
        <w:tc>
          <w:tcPr>
            <w:tcW w:w="16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75142FFF" w14:textId="77777777" w:rsidR="003264C3" w:rsidRPr="009B7F87" w:rsidRDefault="003264C3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Estación Bosa</w:t>
            </w:r>
          </w:p>
        </w:tc>
        <w:tc>
          <w:tcPr>
            <w:tcW w:w="194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22824BF0" w14:textId="77777777" w:rsidR="003264C3" w:rsidRPr="009B7F87" w:rsidRDefault="003264C3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Calle 63 Sur 80 K 15</w:t>
            </w:r>
          </w:p>
        </w:tc>
        <w:tc>
          <w:tcPr>
            <w:tcW w:w="12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7BA80B3A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Bosa</w:t>
            </w:r>
          </w:p>
        </w:tc>
        <w:tc>
          <w:tcPr>
            <w:tcW w:w="1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78C3B67D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4.61093, -74.18605</w:t>
            </w:r>
          </w:p>
        </w:tc>
        <w:tc>
          <w:tcPr>
            <w:tcW w:w="12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073CD485" w14:textId="77777777" w:rsidR="003264C3" w:rsidRPr="009B7F87" w:rsidRDefault="003264C3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AAA0053MBSY</w:t>
            </w:r>
          </w:p>
        </w:tc>
        <w:tc>
          <w:tcPr>
            <w:tcW w:w="97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13B61174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Comp. 5</w:t>
            </w:r>
          </w:p>
        </w:tc>
      </w:tr>
      <w:tr w:rsidR="003264C3" w:rsidRPr="009B7F87" w14:paraId="4335F1C9" w14:textId="77777777">
        <w:trPr>
          <w:jc w:val="center"/>
        </w:trPr>
        <w:tc>
          <w:tcPr>
            <w:tcW w:w="6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7F433DFB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B91C1C"/>
                <w:sz w:val="15"/>
                <w:lang w:val="es-419"/>
              </w:rPr>
              <w:t>B-9</w:t>
            </w:r>
          </w:p>
        </w:tc>
        <w:tc>
          <w:tcPr>
            <w:tcW w:w="16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51ADC915" w14:textId="77777777" w:rsidR="003264C3" w:rsidRPr="009B7F87" w:rsidRDefault="003264C3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Estación Bellavista</w:t>
            </w:r>
          </w:p>
        </w:tc>
        <w:tc>
          <w:tcPr>
            <w:tcW w:w="194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1308110F" w14:textId="77777777" w:rsidR="003264C3" w:rsidRPr="009B7F87" w:rsidRDefault="003264C3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Carrera 15 Este No. 41B-06 Sur</w:t>
            </w:r>
          </w:p>
        </w:tc>
        <w:tc>
          <w:tcPr>
            <w:tcW w:w="12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37832B8A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San Cristóbal</w:t>
            </w:r>
          </w:p>
        </w:tc>
        <w:tc>
          <w:tcPr>
            <w:tcW w:w="1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3E2A24B9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4.54608, -74.08147</w:t>
            </w:r>
          </w:p>
        </w:tc>
        <w:tc>
          <w:tcPr>
            <w:tcW w:w="12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71CFB402" w14:textId="77777777" w:rsidR="003264C3" w:rsidRPr="009B7F87" w:rsidRDefault="003264C3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AAA0203CUJZ</w:t>
            </w:r>
          </w:p>
        </w:tc>
        <w:tc>
          <w:tcPr>
            <w:tcW w:w="97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63BC2074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Comp. 4</w:t>
            </w:r>
          </w:p>
        </w:tc>
      </w:tr>
      <w:tr w:rsidR="003264C3" w:rsidRPr="009B7F87" w14:paraId="0FEA34BB" w14:textId="77777777">
        <w:trPr>
          <w:jc w:val="center"/>
        </w:trPr>
        <w:tc>
          <w:tcPr>
            <w:tcW w:w="6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0789783A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B91C1C"/>
                <w:sz w:val="15"/>
                <w:lang w:val="es-419"/>
              </w:rPr>
              <w:t>B-10</w:t>
            </w:r>
          </w:p>
        </w:tc>
        <w:tc>
          <w:tcPr>
            <w:tcW w:w="16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3FD5F222" w14:textId="77777777" w:rsidR="003264C3" w:rsidRPr="009B7F87" w:rsidRDefault="003264C3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 xml:space="preserve">Estación </w:t>
            </w:r>
            <w:proofErr w:type="spellStart"/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Marichuela</w:t>
            </w:r>
            <w:proofErr w:type="spellEnd"/>
          </w:p>
        </w:tc>
        <w:tc>
          <w:tcPr>
            <w:tcW w:w="194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0DB6CA83" w14:textId="77777777" w:rsidR="003264C3" w:rsidRPr="009B7F87" w:rsidRDefault="003264C3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KR 14F 76 70 SUR</w:t>
            </w:r>
          </w:p>
        </w:tc>
        <w:tc>
          <w:tcPr>
            <w:tcW w:w="12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3883B3FF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Usme</w:t>
            </w:r>
          </w:p>
        </w:tc>
        <w:tc>
          <w:tcPr>
            <w:tcW w:w="1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2F9CFE27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4.51201, -74.11699</w:t>
            </w:r>
          </w:p>
        </w:tc>
        <w:tc>
          <w:tcPr>
            <w:tcW w:w="12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34CEE0B5" w14:textId="77777777" w:rsidR="003264C3" w:rsidRPr="009B7F87" w:rsidRDefault="003264C3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AAA0282PKBS</w:t>
            </w:r>
          </w:p>
        </w:tc>
        <w:tc>
          <w:tcPr>
            <w:tcW w:w="97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35621C73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Comp. 4</w:t>
            </w:r>
          </w:p>
        </w:tc>
      </w:tr>
      <w:tr w:rsidR="003264C3" w:rsidRPr="009B7F87" w14:paraId="2FB3A46D" w14:textId="77777777">
        <w:trPr>
          <w:jc w:val="center"/>
        </w:trPr>
        <w:tc>
          <w:tcPr>
            <w:tcW w:w="6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26F5B251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B91C1C"/>
                <w:sz w:val="15"/>
                <w:lang w:val="es-419"/>
              </w:rPr>
              <w:t>B-11</w:t>
            </w:r>
          </w:p>
        </w:tc>
        <w:tc>
          <w:tcPr>
            <w:tcW w:w="16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3AC692BC" w14:textId="77777777" w:rsidR="003264C3" w:rsidRPr="009B7F87" w:rsidRDefault="003264C3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Estación Candelaria</w:t>
            </w:r>
          </w:p>
        </w:tc>
        <w:tc>
          <w:tcPr>
            <w:tcW w:w="194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6EF810CF" w14:textId="77777777" w:rsidR="003264C3" w:rsidRPr="009B7F87" w:rsidRDefault="003264C3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Calle 62 SUR 22B 85</w:t>
            </w:r>
          </w:p>
        </w:tc>
        <w:tc>
          <w:tcPr>
            <w:tcW w:w="12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3DA9BF39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Ciudad Bolívar</w:t>
            </w:r>
          </w:p>
        </w:tc>
        <w:tc>
          <w:tcPr>
            <w:tcW w:w="1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3419C872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4.56769, -74.14544</w:t>
            </w:r>
          </w:p>
        </w:tc>
        <w:tc>
          <w:tcPr>
            <w:tcW w:w="12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5C2B95FA" w14:textId="77777777" w:rsidR="003264C3" w:rsidRPr="009B7F87" w:rsidRDefault="003264C3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AAA0183MWAF</w:t>
            </w:r>
          </w:p>
        </w:tc>
        <w:tc>
          <w:tcPr>
            <w:tcW w:w="97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2E8B43C5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Comp. 5</w:t>
            </w:r>
          </w:p>
        </w:tc>
      </w:tr>
      <w:tr w:rsidR="003264C3" w:rsidRPr="009B7F87" w14:paraId="5B94735B" w14:textId="77777777">
        <w:trPr>
          <w:jc w:val="center"/>
        </w:trPr>
        <w:tc>
          <w:tcPr>
            <w:tcW w:w="6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19B7A47E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B91C1C"/>
                <w:sz w:val="15"/>
                <w:lang w:val="es-419"/>
              </w:rPr>
              <w:t>B-12</w:t>
            </w:r>
          </w:p>
        </w:tc>
        <w:tc>
          <w:tcPr>
            <w:tcW w:w="16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352E46C6" w14:textId="77777777" w:rsidR="003264C3" w:rsidRPr="009B7F87" w:rsidRDefault="003264C3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Estación Suba</w:t>
            </w:r>
          </w:p>
        </w:tc>
        <w:tc>
          <w:tcPr>
            <w:tcW w:w="194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4B5DDAF8" w14:textId="77777777" w:rsidR="003264C3" w:rsidRPr="009B7F87" w:rsidRDefault="003264C3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KR 92 146C 49</w:t>
            </w:r>
          </w:p>
        </w:tc>
        <w:tc>
          <w:tcPr>
            <w:tcW w:w="12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6AA6290B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Suba</w:t>
            </w:r>
          </w:p>
        </w:tc>
        <w:tc>
          <w:tcPr>
            <w:tcW w:w="1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038179BE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4.74120, -74.08523</w:t>
            </w:r>
          </w:p>
        </w:tc>
        <w:tc>
          <w:tcPr>
            <w:tcW w:w="12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19283356" w14:textId="77777777" w:rsidR="003264C3" w:rsidRPr="009B7F87" w:rsidRDefault="003264C3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AAA0131DOJH (CONSTRUCCION AAA0131DOKL)</w:t>
            </w:r>
          </w:p>
        </w:tc>
        <w:tc>
          <w:tcPr>
            <w:tcW w:w="97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3B08CC5A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Comp. 2</w:t>
            </w:r>
          </w:p>
        </w:tc>
      </w:tr>
      <w:tr w:rsidR="003264C3" w:rsidRPr="009B7F87" w14:paraId="67B062CC" w14:textId="77777777">
        <w:trPr>
          <w:jc w:val="center"/>
        </w:trPr>
        <w:tc>
          <w:tcPr>
            <w:tcW w:w="6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691A6204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B91C1C"/>
                <w:sz w:val="15"/>
                <w:lang w:val="es-419"/>
              </w:rPr>
              <w:t>B-13</w:t>
            </w:r>
          </w:p>
        </w:tc>
        <w:tc>
          <w:tcPr>
            <w:tcW w:w="16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342F2C3D" w14:textId="77777777" w:rsidR="003264C3" w:rsidRPr="009B7F87" w:rsidRDefault="003264C3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Estación Caobos Salazar</w:t>
            </w:r>
          </w:p>
        </w:tc>
        <w:tc>
          <w:tcPr>
            <w:tcW w:w="194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10C0F282" w14:textId="77777777" w:rsidR="003264C3" w:rsidRPr="009B7F87" w:rsidRDefault="003264C3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Avenida Carrera 15 No. 145 - 50</w:t>
            </w:r>
          </w:p>
        </w:tc>
        <w:tc>
          <w:tcPr>
            <w:tcW w:w="12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5524309A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Usaquén</w:t>
            </w:r>
          </w:p>
        </w:tc>
        <w:tc>
          <w:tcPr>
            <w:tcW w:w="1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686979CE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4.72794, -74.04071</w:t>
            </w:r>
          </w:p>
        </w:tc>
        <w:tc>
          <w:tcPr>
            <w:tcW w:w="12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3172C953" w14:textId="77777777" w:rsidR="003264C3" w:rsidRPr="009B7F87" w:rsidRDefault="003264C3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AAA0110SJWW</w:t>
            </w:r>
          </w:p>
        </w:tc>
        <w:tc>
          <w:tcPr>
            <w:tcW w:w="97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3BA9445C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Comp. 1</w:t>
            </w:r>
          </w:p>
        </w:tc>
      </w:tr>
      <w:tr w:rsidR="003264C3" w:rsidRPr="009B7F87" w14:paraId="2D7779C3" w14:textId="77777777">
        <w:trPr>
          <w:jc w:val="center"/>
        </w:trPr>
        <w:tc>
          <w:tcPr>
            <w:tcW w:w="6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74CB2318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B91C1C"/>
                <w:sz w:val="15"/>
                <w:lang w:val="es-419"/>
              </w:rPr>
              <w:t>B-14</w:t>
            </w:r>
          </w:p>
        </w:tc>
        <w:tc>
          <w:tcPr>
            <w:tcW w:w="16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300E3AA5" w14:textId="77777777" w:rsidR="003264C3" w:rsidRPr="009B7F87" w:rsidRDefault="003264C3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Estación Bicentenario</w:t>
            </w:r>
          </w:p>
        </w:tc>
        <w:tc>
          <w:tcPr>
            <w:tcW w:w="194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2CEC8736" w14:textId="77777777" w:rsidR="003264C3" w:rsidRPr="009B7F87" w:rsidRDefault="003264C3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Carrera 55 No. 167 - 51</w:t>
            </w:r>
          </w:p>
        </w:tc>
        <w:tc>
          <w:tcPr>
            <w:tcW w:w="12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090BF019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Suba</w:t>
            </w:r>
          </w:p>
        </w:tc>
        <w:tc>
          <w:tcPr>
            <w:tcW w:w="1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2A069B84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4.74996, -74.05675</w:t>
            </w:r>
          </w:p>
        </w:tc>
        <w:tc>
          <w:tcPr>
            <w:tcW w:w="12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5A88E5C7" w14:textId="77777777" w:rsidR="003264C3" w:rsidRPr="009B7F87" w:rsidRDefault="003264C3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AAA0117TNZE</w:t>
            </w:r>
          </w:p>
        </w:tc>
        <w:tc>
          <w:tcPr>
            <w:tcW w:w="97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5125AD55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Comp. 1</w:t>
            </w:r>
          </w:p>
        </w:tc>
      </w:tr>
      <w:tr w:rsidR="003264C3" w:rsidRPr="009B7F87" w14:paraId="265B00BF" w14:textId="77777777">
        <w:trPr>
          <w:jc w:val="center"/>
        </w:trPr>
        <w:tc>
          <w:tcPr>
            <w:tcW w:w="6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5B86E62F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B91C1C"/>
                <w:sz w:val="15"/>
                <w:lang w:val="es-419"/>
              </w:rPr>
              <w:t>B-15</w:t>
            </w:r>
          </w:p>
        </w:tc>
        <w:tc>
          <w:tcPr>
            <w:tcW w:w="16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613989B1" w14:textId="77777777" w:rsidR="003264C3" w:rsidRPr="009B7F87" w:rsidRDefault="003264C3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Estación Garcés Navas</w:t>
            </w:r>
          </w:p>
        </w:tc>
        <w:tc>
          <w:tcPr>
            <w:tcW w:w="194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7764255D" w14:textId="77777777" w:rsidR="003264C3" w:rsidRPr="009B7F87" w:rsidRDefault="003264C3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KR 110 77 24</w:t>
            </w:r>
          </w:p>
        </w:tc>
        <w:tc>
          <w:tcPr>
            <w:tcW w:w="12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57FA475C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Engativá</w:t>
            </w:r>
          </w:p>
        </w:tc>
        <w:tc>
          <w:tcPr>
            <w:tcW w:w="1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379087E3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4.71412, -74.12075</w:t>
            </w:r>
          </w:p>
        </w:tc>
        <w:tc>
          <w:tcPr>
            <w:tcW w:w="12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3EB9E5C8" w14:textId="77777777" w:rsidR="003264C3" w:rsidRPr="009B7F87" w:rsidRDefault="003264C3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AAA0252RUCX</w:t>
            </w:r>
          </w:p>
        </w:tc>
        <w:tc>
          <w:tcPr>
            <w:tcW w:w="97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2F4FE042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Comp. 2</w:t>
            </w:r>
          </w:p>
        </w:tc>
      </w:tr>
      <w:tr w:rsidR="003264C3" w:rsidRPr="009B7F87" w14:paraId="56E91344" w14:textId="77777777">
        <w:trPr>
          <w:jc w:val="center"/>
        </w:trPr>
        <w:tc>
          <w:tcPr>
            <w:tcW w:w="6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0C385EC8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B91C1C"/>
                <w:sz w:val="15"/>
                <w:lang w:val="es-419"/>
              </w:rPr>
              <w:t>B-16</w:t>
            </w:r>
          </w:p>
        </w:tc>
        <w:tc>
          <w:tcPr>
            <w:tcW w:w="16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6998C564" w14:textId="77777777" w:rsidR="003264C3" w:rsidRPr="009B7F87" w:rsidRDefault="003264C3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Estación Venecia</w:t>
            </w:r>
          </w:p>
        </w:tc>
        <w:tc>
          <w:tcPr>
            <w:tcW w:w="194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24D98A03" w14:textId="77777777" w:rsidR="003264C3" w:rsidRPr="009B7F87" w:rsidRDefault="003264C3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DIAGONAL 49A SUR No. 49-61 SUR</w:t>
            </w:r>
          </w:p>
        </w:tc>
        <w:tc>
          <w:tcPr>
            <w:tcW w:w="12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48905228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Tunjuelito</w:t>
            </w:r>
          </w:p>
        </w:tc>
        <w:tc>
          <w:tcPr>
            <w:tcW w:w="1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63ACA3CB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4.59129, -74.13587</w:t>
            </w:r>
          </w:p>
        </w:tc>
        <w:tc>
          <w:tcPr>
            <w:tcW w:w="12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711485B9" w14:textId="77777777" w:rsidR="003264C3" w:rsidRPr="009B7F87" w:rsidRDefault="003264C3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AAA0015WMDM (CONSTRUCCION AAA0015WMHY)</w:t>
            </w:r>
          </w:p>
        </w:tc>
        <w:tc>
          <w:tcPr>
            <w:tcW w:w="97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2E5D934F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Comp. 5</w:t>
            </w:r>
          </w:p>
        </w:tc>
      </w:tr>
      <w:tr w:rsidR="003264C3" w:rsidRPr="009B7F87" w14:paraId="6C663BF5" w14:textId="77777777">
        <w:trPr>
          <w:jc w:val="center"/>
        </w:trPr>
        <w:tc>
          <w:tcPr>
            <w:tcW w:w="6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4695022D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B91C1C"/>
                <w:sz w:val="15"/>
                <w:lang w:val="es-419"/>
              </w:rPr>
              <w:t>B-17</w:t>
            </w:r>
          </w:p>
        </w:tc>
        <w:tc>
          <w:tcPr>
            <w:tcW w:w="16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5D815675" w14:textId="77777777" w:rsidR="003264C3" w:rsidRPr="009B7F87" w:rsidRDefault="003264C3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Estación Centro Histórico</w:t>
            </w:r>
          </w:p>
        </w:tc>
        <w:tc>
          <w:tcPr>
            <w:tcW w:w="194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45DEA5BD" w14:textId="77777777" w:rsidR="003264C3" w:rsidRPr="009B7F87" w:rsidRDefault="003264C3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Calle 9 No. 3 – 12 Este</w:t>
            </w:r>
          </w:p>
        </w:tc>
        <w:tc>
          <w:tcPr>
            <w:tcW w:w="12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09891855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La Candelaria</w:t>
            </w:r>
          </w:p>
        </w:tc>
        <w:tc>
          <w:tcPr>
            <w:tcW w:w="1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6B773218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4.59224, -74.06995</w:t>
            </w:r>
          </w:p>
        </w:tc>
        <w:tc>
          <w:tcPr>
            <w:tcW w:w="12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56C9ABEB" w14:textId="77777777" w:rsidR="003264C3" w:rsidRPr="009B7F87" w:rsidRDefault="003264C3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AAA0144PRBS</w:t>
            </w:r>
          </w:p>
        </w:tc>
        <w:tc>
          <w:tcPr>
            <w:tcW w:w="97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3AC9D7BD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Comp. 3</w:t>
            </w:r>
          </w:p>
        </w:tc>
      </w:tr>
      <w:tr w:rsidR="003264C3" w:rsidRPr="009B7F87" w14:paraId="0E2F6342" w14:textId="77777777">
        <w:trPr>
          <w:jc w:val="center"/>
        </w:trPr>
        <w:tc>
          <w:tcPr>
            <w:tcW w:w="6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29171F17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B91C1C"/>
                <w:sz w:val="15"/>
                <w:lang w:val="es-419"/>
              </w:rPr>
              <w:t>B-18</w:t>
            </w:r>
          </w:p>
        </w:tc>
        <w:tc>
          <w:tcPr>
            <w:tcW w:w="16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77107D35" w14:textId="77777777" w:rsidR="003264C3" w:rsidRPr="009B7F87" w:rsidRDefault="003264C3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Estación Casa de Teja</w:t>
            </w:r>
          </w:p>
        </w:tc>
        <w:tc>
          <w:tcPr>
            <w:tcW w:w="194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4EA061E0" w14:textId="77777777" w:rsidR="003264C3" w:rsidRPr="009B7F87" w:rsidRDefault="003264C3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KR 16Q 75B 33 SUR</w:t>
            </w:r>
          </w:p>
        </w:tc>
        <w:tc>
          <w:tcPr>
            <w:tcW w:w="12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79D79F85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Ciudad Bolívar</w:t>
            </w:r>
          </w:p>
        </w:tc>
        <w:tc>
          <w:tcPr>
            <w:tcW w:w="1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600FA6A7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4.54188, -74.13730</w:t>
            </w:r>
          </w:p>
        </w:tc>
        <w:tc>
          <w:tcPr>
            <w:tcW w:w="12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53793FE4" w14:textId="77777777" w:rsidR="003264C3" w:rsidRPr="009B7F87" w:rsidRDefault="003264C3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AAA0171UZUZ</w:t>
            </w:r>
          </w:p>
        </w:tc>
        <w:tc>
          <w:tcPr>
            <w:tcW w:w="97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041E0195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Comp. 5</w:t>
            </w:r>
          </w:p>
        </w:tc>
      </w:tr>
      <w:tr w:rsidR="003264C3" w:rsidRPr="009B7F87" w14:paraId="71B985D7" w14:textId="77777777">
        <w:trPr>
          <w:jc w:val="center"/>
        </w:trPr>
        <w:tc>
          <w:tcPr>
            <w:tcW w:w="6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4AFFA24F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B91C1C"/>
                <w:sz w:val="15"/>
                <w:lang w:val="es-419"/>
              </w:rPr>
              <w:t>B-19</w:t>
            </w:r>
          </w:p>
        </w:tc>
        <w:tc>
          <w:tcPr>
            <w:tcW w:w="16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4C02878A" w14:textId="77777777" w:rsidR="003264C3" w:rsidRPr="009B7F87" w:rsidRDefault="003264C3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Estación La Cabaña</w:t>
            </w:r>
          </w:p>
        </w:tc>
        <w:tc>
          <w:tcPr>
            <w:tcW w:w="194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1816A6FB" w14:textId="77777777" w:rsidR="003264C3" w:rsidRPr="009B7F87" w:rsidRDefault="003264C3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CALLE 57 SUR 89B 19</w:t>
            </w:r>
          </w:p>
        </w:tc>
        <w:tc>
          <w:tcPr>
            <w:tcW w:w="12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3810A99A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Bosa</w:t>
            </w:r>
          </w:p>
        </w:tc>
        <w:tc>
          <w:tcPr>
            <w:tcW w:w="1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7247382F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>4.63394, -74.19277</w:t>
            </w:r>
          </w:p>
        </w:tc>
        <w:tc>
          <w:tcPr>
            <w:tcW w:w="122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3143489A" w14:textId="77777777" w:rsidR="003264C3" w:rsidRPr="009B7F87" w:rsidRDefault="003264C3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t xml:space="preserve">AAA0140BULW </w:t>
            </w: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lastRenderedPageBreak/>
              <w:t>(CONSTRUCCION)/AAA0140BUKL (TERRENO)</w:t>
            </w:r>
          </w:p>
        </w:tc>
        <w:tc>
          <w:tcPr>
            <w:tcW w:w="97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5F19896A" w14:textId="77777777" w:rsidR="003264C3" w:rsidRPr="009B7F87" w:rsidRDefault="003264C3">
            <w:pPr>
              <w:spacing w:after="0" w:line="252" w:lineRule="auto"/>
              <w:jc w:val="center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5"/>
                <w:lang w:val="es-419"/>
              </w:rPr>
              <w:lastRenderedPageBreak/>
              <w:t>Comp. 5</w:t>
            </w:r>
          </w:p>
        </w:tc>
      </w:tr>
    </w:tbl>
    <w:p w14:paraId="2BE1A258" w14:textId="77777777" w:rsidR="00A02491" w:rsidRPr="009B7F87" w:rsidRDefault="001A4022">
      <w:pPr>
        <w:pStyle w:val="Ttulo1"/>
        <w:spacing w:before="280" w:after="160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lang w:val="es-419"/>
        </w:rPr>
        <w:t>6. FICHAS TÉCNICAS DETALLADAS POR ESTACIÓN</w:t>
      </w:r>
    </w:p>
    <w:p w14:paraId="0A1DD653" w14:textId="77777777" w:rsidR="00A02491" w:rsidRPr="009B7F87" w:rsidRDefault="001A4022">
      <w:pPr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lang w:val="es-419"/>
        </w:rPr>
        <w:t xml:space="preserve">A </w:t>
      </w:r>
      <w:proofErr w:type="gramStart"/>
      <w:r w:rsidRPr="009B7F87">
        <w:rPr>
          <w:rFonts w:ascii="Arial Narrow" w:hAnsi="Arial Narrow"/>
          <w:lang w:val="es-419"/>
        </w:rPr>
        <w:t>continuación</w:t>
      </w:r>
      <w:proofErr w:type="gramEnd"/>
      <w:r w:rsidRPr="009B7F87">
        <w:rPr>
          <w:rFonts w:ascii="Arial Narrow" w:hAnsi="Arial Narrow"/>
          <w:lang w:val="es-419"/>
        </w:rPr>
        <w:t xml:space="preserve"> se presenta el desglose individualizado de cada una de las veinte (20) instalaciones principales de bomberos en Bogotá, relacionando sus variables catastrales, jurídicas, dimensionales y operativas:</w:t>
      </w:r>
    </w:p>
    <w:p w14:paraId="35B3E527" w14:textId="77777777" w:rsidR="00A02491" w:rsidRPr="009B7F87" w:rsidRDefault="001A4022">
      <w:pPr>
        <w:pStyle w:val="Ttulo2"/>
        <w:spacing w:before="240" w:after="60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lang w:val="es-419"/>
        </w:rPr>
        <w:t>B-1 - ESTACIÓN CHAPINERO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880"/>
        <w:gridCol w:w="2016"/>
        <w:gridCol w:w="2448"/>
      </w:tblGrid>
      <w:tr w:rsidR="00A02491" w:rsidRPr="009B7F87" w14:paraId="2F2B283B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B10226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Dirección Oficial: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AC2547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Carrera 9A No. 61 - 77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1ED47C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Localidad: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CA5BA9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2 - CHAPINERO</w:t>
            </w:r>
          </w:p>
        </w:tc>
      </w:tr>
      <w:tr w:rsidR="00A02491" w:rsidRPr="009B7F87" w14:paraId="72BF0087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B31E00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Barrio Catastral: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92B32D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CHAPINERO CENTRAL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F0A2A3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UPZ / UPL: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9C0029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99 - CHAPINERO • UPL24 - Chapinero</w:t>
            </w:r>
          </w:p>
        </w:tc>
      </w:tr>
      <w:tr w:rsidR="00A02491" w:rsidRPr="009B7F87" w14:paraId="0B36CAAE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8440DE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Coordenadas WGS84: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B94803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4.647992, -74.062538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0C59E1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Compañía Operativa: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E0EED1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Compañía 1 (</w:t>
            </w:r>
            <w:proofErr w:type="gramStart"/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Teniente</w:t>
            </w:r>
            <w:proofErr w:type="gramEnd"/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 xml:space="preserve"> Fabio Sastoque)</w:t>
            </w:r>
          </w:p>
        </w:tc>
      </w:tr>
      <w:tr w:rsidR="00A02491" w:rsidRPr="009B7F87" w14:paraId="05AF31BF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0A2756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Código CHIP: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93FBF0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AAA0091HDJH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34FD08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Código RUPI (DADEP):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DBE363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2-966</w:t>
            </w:r>
          </w:p>
        </w:tc>
      </w:tr>
      <w:tr w:rsidR="00A02491" w:rsidRPr="009B7F87" w14:paraId="395E11CC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142BA1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 xml:space="preserve">Matrícula </w:t>
            </w:r>
            <w:proofErr w:type="spellStart"/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Inmob</w:t>
            </w:r>
            <w:proofErr w:type="spellEnd"/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. (FMI):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DA7EA6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50C-01507249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39AB3A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Titular / Propietario: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6AB2E7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DISTRITO CAPITAL</w:t>
            </w:r>
          </w:p>
        </w:tc>
      </w:tr>
      <w:tr w:rsidR="00A02491" w:rsidRPr="009B7F87" w14:paraId="1112028A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DD9CB1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Área del Terreno: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D12D7C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769.15 m²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CAB934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Área Construida: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2FBA7D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1550.1 m²</w:t>
            </w:r>
          </w:p>
        </w:tc>
      </w:tr>
      <w:tr w:rsidR="00A02491" w:rsidRPr="009B7F87" w14:paraId="4807A4FD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F8134A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Acto de Entrega / Título: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08EFB4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ACTA 010 - 2024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E07C91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Fecha Suscripción: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17BF03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Septiembre 12 de 2024</w:t>
            </w:r>
          </w:p>
        </w:tc>
      </w:tr>
    </w:tbl>
    <w:p w14:paraId="68516203" w14:textId="77777777" w:rsidR="00A02491" w:rsidRPr="009B7F87" w:rsidRDefault="001A4022">
      <w:pPr>
        <w:spacing w:before="80" w:after="160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b/>
          <w:color w:val="B91C1C"/>
          <w:sz w:val="17"/>
          <w:lang w:val="es-419"/>
        </w:rPr>
        <w:t xml:space="preserve">Alcance Operativo: </w:t>
      </w:r>
      <w:r w:rsidRPr="009B7F87">
        <w:rPr>
          <w:rFonts w:ascii="Arial Narrow" w:hAnsi="Arial Narrow"/>
          <w:color w:val="475569"/>
          <w:sz w:val="17"/>
          <w:lang w:val="es-419"/>
        </w:rPr>
        <w:t>Estación emblemática del sector nororiental. Protege centros financieros, hoteleros, académicos y residenciales de alta densidad en el corredor de la Carrera Séptima y Avenida Caracas.</w:t>
      </w:r>
    </w:p>
    <w:p w14:paraId="152A00B5" w14:textId="77777777" w:rsidR="00A02491" w:rsidRPr="009B7F87" w:rsidRDefault="001A4022">
      <w:pPr>
        <w:pStyle w:val="Ttulo2"/>
        <w:spacing w:before="240" w:after="60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lang w:val="es-419"/>
        </w:rPr>
        <w:t>B-2 - ESTACIÓN CENTRAL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880"/>
        <w:gridCol w:w="2016"/>
        <w:gridCol w:w="2448"/>
      </w:tblGrid>
      <w:tr w:rsidR="00A02491" w:rsidRPr="009B7F87" w14:paraId="4E142A9F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68DE22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Dirección Oficial: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1E73FF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Calle 11 No. 20A - 10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54FFF0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Localidad: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EB6F27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14 - LOS MARTIRES</w:t>
            </w:r>
          </w:p>
        </w:tc>
      </w:tr>
      <w:tr w:rsidR="00A02491" w:rsidRPr="009B7F87" w14:paraId="29BE8CA7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B3EE79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Barrio Catastral: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D09A8E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LA SABANA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C62A81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UPZ / UPL: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596683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102 - LA SABANA • UPL23 - Centro Histórico</w:t>
            </w:r>
          </w:p>
        </w:tc>
      </w:tr>
      <w:tr w:rsidR="00A02491" w:rsidRPr="009B7F87" w14:paraId="6FA214C3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26AD13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Coordenadas WGS84: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CA7389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4.606803, -74.087844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BF5377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Compañía Operativa: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F1F072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Compañía 3 (Capitán Rodolfo Barrera)</w:t>
            </w:r>
          </w:p>
        </w:tc>
      </w:tr>
      <w:tr w:rsidR="00A02491" w:rsidRPr="009B7F87" w14:paraId="7346696C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036464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Código CHIP: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2F2B5D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AAA0034HLPA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9F833A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Código RUPI (DADEP):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7A0609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2-385</w:t>
            </w:r>
          </w:p>
        </w:tc>
      </w:tr>
      <w:tr w:rsidR="00A02491" w:rsidRPr="009B7F87" w14:paraId="37C628A3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47527C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 xml:space="preserve">Matrícula </w:t>
            </w:r>
            <w:proofErr w:type="spellStart"/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Inmob</w:t>
            </w:r>
            <w:proofErr w:type="spellEnd"/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. (FMI):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3461CD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50C-01502587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98A799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Titular / Propietario: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628647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DISTRITO CAPITAL</w:t>
            </w:r>
          </w:p>
        </w:tc>
      </w:tr>
      <w:tr w:rsidR="00A02491" w:rsidRPr="009B7F87" w14:paraId="01FEDDBA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11BCB2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Área del Terreno: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80DD71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1302.27 m²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BC1DA7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Área Construida: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CA7532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1363.44 m²</w:t>
            </w:r>
          </w:p>
        </w:tc>
      </w:tr>
      <w:tr w:rsidR="00A02491" w:rsidRPr="009B7F87" w14:paraId="2CF10A79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8CE4E4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Acto de Entrega / Título: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35BAC7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ACTA Modificación al acta 46-2003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4B1466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Fecha Suscripción: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5A580F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Diciembre 10 de 2007</w:t>
            </w:r>
          </w:p>
        </w:tc>
      </w:tr>
    </w:tbl>
    <w:p w14:paraId="362B8153" w14:textId="77777777" w:rsidR="00A02491" w:rsidRPr="009B7F87" w:rsidRDefault="001A4022">
      <w:pPr>
        <w:spacing w:before="80" w:after="160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b/>
          <w:color w:val="B91C1C"/>
          <w:sz w:val="17"/>
          <w:lang w:val="es-419"/>
        </w:rPr>
        <w:t xml:space="preserve">Alcance Operativo: </w:t>
      </w:r>
      <w:r w:rsidRPr="009B7F87">
        <w:rPr>
          <w:rFonts w:ascii="Arial Narrow" w:hAnsi="Arial Narrow"/>
          <w:color w:val="475569"/>
          <w:sz w:val="17"/>
          <w:lang w:val="es-419"/>
        </w:rPr>
        <w:t>Estación insignia con hondo valor arquitectónico y operativo. Ubicada en el sector histórico de La Sabana, atiende emergencias complejas en el centro neurálgico de la capital.</w:t>
      </w:r>
    </w:p>
    <w:p w14:paraId="3E0D1DED" w14:textId="77777777" w:rsidR="00A02491" w:rsidRPr="009B7F87" w:rsidRDefault="001A4022">
      <w:pPr>
        <w:pStyle w:val="Ttulo2"/>
        <w:spacing w:before="240" w:after="60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lang w:val="es-419"/>
        </w:rPr>
        <w:t>B-3 - ESTACIÓN RESTREPO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880"/>
        <w:gridCol w:w="2016"/>
        <w:gridCol w:w="2448"/>
      </w:tblGrid>
      <w:tr w:rsidR="00A02491" w:rsidRPr="009B7F87" w14:paraId="67F1645C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2BA389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Dirección Oficial: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2D8607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Carrera 27 No. 19 - 30 Sur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7B8A6B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Localidad: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79F679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15 - ANTONIO NARIÑO</w:t>
            </w:r>
          </w:p>
        </w:tc>
      </w:tr>
      <w:tr w:rsidR="00A02491" w:rsidRPr="009B7F87" w14:paraId="0AB8C0AD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A4068C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Barrio Catastral: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9BFCA1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RESTREPO OCCIDENTAL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37892D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UPZ / UPL: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965145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38 - RESTREPO • UPL22 - Restrepo</w:t>
            </w:r>
          </w:p>
        </w:tc>
      </w:tr>
      <w:tr w:rsidR="00A02491" w:rsidRPr="009B7F87" w14:paraId="36737487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C46305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Coordenadas WGS84: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179D2B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4.589513, -74.108150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F55942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Compañía Operativa: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6DFC44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Compañía 4 (Capitán Jairo Bolaños)</w:t>
            </w:r>
          </w:p>
        </w:tc>
      </w:tr>
      <w:tr w:rsidR="00A02491" w:rsidRPr="009B7F87" w14:paraId="610BC03D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4A1EE3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lastRenderedPageBreak/>
              <w:t>Código CHIP: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8F94A6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AAA0012KXFT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468842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Código RUPI (DADEP):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E631A7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2566-105</w:t>
            </w:r>
          </w:p>
        </w:tc>
      </w:tr>
      <w:tr w:rsidR="00A02491" w:rsidRPr="009B7F87" w14:paraId="73713C55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DAC5A5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 xml:space="preserve">Matrícula </w:t>
            </w:r>
            <w:proofErr w:type="spellStart"/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Inmob</w:t>
            </w:r>
            <w:proofErr w:type="spellEnd"/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. (FMI):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DD0A7B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50S-1045778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E7EBB9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Titular / Propietario: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4AE649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DISTRITO CAPITAL</w:t>
            </w:r>
          </w:p>
        </w:tc>
      </w:tr>
      <w:tr w:rsidR="00A02491" w:rsidRPr="009B7F87" w14:paraId="1F50933F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248376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Área del Terreno: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D42600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3539.46 m²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C2A98F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Área Construida: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EFD1CE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3094.81 m²</w:t>
            </w:r>
          </w:p>
        </w:tc>
      </w:tr>
      <w:tr w:rsidR="00A02491" w:rsidRPr="009B7F87" w14:paraId="794B6103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2D8F55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Acto de Entrega / Título: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E09999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ACTA 007-2024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718E2C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Fecha Suscripción: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68171D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Julio 21 de 2024</w:t>
            </w:r>
          </w:p>
        </w:tc>
      </w:tr>
    </w:tbl>
    <w:p w14:paraId="5BD5BA1B" w14:textId="77777777" w:rsidR="00A02491" w:rsidRPr="009B7F87" w:rsidRDefault="001A4022">
      <w:pPr>
        <w:spacing w:before="80" w:after="160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b/>
          <w:color w:val="B91C1C"/>
          <w:sz w:val="17"/>
          <w:lang w:val="es-419"/>
        </w:rPr>
        <w:t xml:space="preserve">Alcance Operativo: </w:t>
      </w:r>
      <w:r w:rsidRPr="009B7F87">
        <w:rPr>
          <w:rFonts w:ascii="Arial Narrow" w:hAnsi="Arial Narrow"/>
          <w:color w:val="475569"/>
          <w:sz w:val="17"/>
          <w:lang w:val="es-419"/>
        </w:rPr>
        <w:t>Custodia una de las zonas de mayor tradición manufacturera y comercial de calzado y cuero en el sur de Bogotá, brindando rápida cobertura a barrios aledaños de Antonio Nariño.</w:t>
      </w:r>
    </w:p>
    <w:p w14:paraId="31518E21" w14:textId="77777777" w:rsidR="00A02491" w:rsidRPr="009B7F87" w:rsidRDefault="001A4022">
      <w:pPr>
        <w:pStyle w:val="Ttulo2"/>
        <w:spacing w:before="240" w:after="60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lang w:val="es-419"/>
        </w:rPr>
        <w:t>B-4 - ESTACIÓN PUENTE ARANDA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880"/>
        <w:gridCol w:w="2016"/>
        <w:gridCol w:w="2448"/>
      </w:tblGrid>
      <w:tr w:rsidR="00A02491" w:rsidRPr="009B7F87" w14:paraId="5B8DC5CB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7F2368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Dirección Oficial: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7E3EAC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Calle 20 No. 68A - 06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3729EB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Localidad: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50099E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9 - FONTIBON</w:t>
            </w:r>
          </w:p>
        </w:tc>
      </w:tr>
      <w:tr w:rsidR="00A02491" w:rsidRPr="009B7F87" w14:paraId="3DC01B57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E9DCF4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Barrio Catastral: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CE5F2B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MONTEVIDEO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25EF5A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UPZ / UPL: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5C3DEB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112 - GRANJAS DE TECHO • UPL30 - Salitre</w:t>
            </w:r>
          </w:p>
        </w:tc>
      </w:tr>
      <w:tr w:rsidR="00A02491" w:rsidRPr="009B7F87" w14:paraId="7531D39E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E5B093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Coordenadas WGS84: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B3B452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4.645622, -74.112858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197B1D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Compañía Operativa: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94F2C2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Compañía 3 (Capitán Rodolfo Barrera)</w:t>
            </w:r>
          </w:p>
        </w:tc>
      </w:tr>
      <w:tr w:rsidR="00A02491" w:rsidRPr="009B7F87" w14:paraId="0A2811C5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9037C2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Código CHIP: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B7BB8F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AAA0075UOBR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A32BA1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Código RUPI (DADEP):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CD6853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1316-10</w:t>
            </w:r>
          </w:p>
        </w:tc>
      </w:tr>
      <w:tr w:rsidR="00A02491" w:rsidRPr="009B7F87" w14:paraId="111F3C4F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3E6F55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 xml:space="preserve">Matrícula </w:t>
            </w:r>
            <w:proofErr w:type="spellStart"/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Inmob</w:t>
            </w:r>
            <w:proofErr w:type="spellEnd"/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. (FMI):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41F5A1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50C-1047502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7914F5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Titular / Propietario: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25AB09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DISTRITO CAPITAL</w:t>
            </w:r>
          </w:p>
        </w:tc>
      </w:tr>
      <w:tr w:rsidR="00A02491" w:rsidRPr="009B7F87" w14:paraId="32FE4EEF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595379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Área del Terreno: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E452AD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8984.108 m²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448B4A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Área Construida: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A08AEC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6989.79 m²</w:t>
            </w:r>
          </w:p>
        </w:tc>
      </w:tr>
      <w:tr w:rsidR="00A02491" w:rsidRPr="009B7F87" w14:paraId="68CDB974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270070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Acto de Entrega / Título: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48ABD2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ACTA Modificación al acta 01-2003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F456AD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Fecha Suscripción: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AE1E50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Agosto de 2007</w:t>
            </w:r>
          </w:p>
        </w:tc>
      </w:tr>
    </w:tbl>
    <w:p w14:paraId="3750818A" w14:textId="77777777" w:rsidR="00A02491" w:rsidRPr="009B7F87" w:rsidRDefault="001A4022">
      <w:pPr>
        <w:spacing w:before="80" w:after="160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b/>
          <w:color w:val="B91C1C"/>
          <w:sz w:val="17"/>
          <w:lang w:val="es-419"/>
        </w:rPr>
        <w:t xml:space="preserve">Alcance Operativo: </w:t>
      </w:r>
      <w:r w:rsidRPr="009B7F87">
        <w:rPr>
          <w:rFonts w:ascii="Arial Narrow" w:hAnsi="Arial Narrow"/>
          <w:color w:val="475569"/>
          <w:sz w:val="17"/>
          <w:lang w:val="es-419"/>
        </w:rPr>
        <w:t>Estación de alta especialización operativa en el corazón de la principal zona industrial de Bogotá (Montevideo). Cuenta con respuesta técnica para incidentes químicos y con materiales peligrosos (MATPEL).</w:t>
      </w:r>
    </w:p>
    <w:p w14:paraId="26866247" w14:textId="77777777" w:rsidR="00A02491" w:rsidRPr="009B7F87" w:rsidRDefault="001A4022">
      <w:pPr>
        <w:pStyle w:val="Ttulo2"/>
        <w:spacing w:before="240" w:after="60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lang w:val="es-419"/>
        </w:rPr>
        <w:t>CO - EDIFICIO DE COMANDO CENTRAL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880"/>
        <w:gridCol w:w="2016"/>
        <w:gridCol w:w="2448"/>
      </w:tblGrid>
      <w:tr w:rsidR="00A02491" w:rsidRPr="009B7F87" w14:paraId="336F2F01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C5C54F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Dirección Oficial: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2F752B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Calle 20 No. 68A - 06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AEA3B3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Localidad: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CAE2E4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16 - Puente Aranda</w:t>
            </w:r>
          </w:p>
        </w:tc>
      </w:tr>
      <w:tr w:rsidR="00A02491" w:rsidRPr="009B7F87" w14:paraId="000FE6EC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6AFB99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Barrio Catastral: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430C4C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Montevideo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3BB925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UPZ / UPL: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3A8BBF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N/A • N/A</w:t>
            </w:r>
          </w:p>
        </w:tc>
      </w:tr>
      <w:tr w:rsidR="00A02491" w:rsidRPr="009B7F87" w14:paraId="06312596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1A989D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Coordenadas WGS84: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5DB7AD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4.645967, -74.113331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5C13AF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Compañía Operativa: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6BDE05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Comando Central CO (Dirección Oficial Bomberos Bogotá)</w:t>
            </w:r>
          </w:p>
        </w:tc>
      </w:tr>
      <w:tr w:rsidR="00A02491" w:rsidRPr="009B7F87" w14:paraId="44E05018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7B8EB6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Código CHIP: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1E9DD4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AAA0075UOBR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99B351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Código RUPI (DADEP):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811A73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1316-10</w:t>
            </w:r>
          </w:p>
        </w:tc>
      </w:tr>
      <w:tr w:rsidR="00A02491" w:rsidRPr="009B7F87" w14:paraId="4035E09B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6D89E6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 xml:space="preserve">Matrícula </w:t>
            </w:r>
            <w:proofErr w:type="spellStart"/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Inmob</w:t>
            </w:r>
            <w:proofErr w:type="spellEnd"/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. (FMI):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502CF3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50C-1047502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D92B70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Titular / Propietario: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643444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Distrito Capital</w:t>
            </w:r>
          </w:p>
        </w:tc>
      </w:tr>
      <w:tr w:rsidR="00A02491" w:rsidRPr="009B7F87" w14:paraId="2BEBAD22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F67438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Área del Terreno: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58759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Predio Institucional Central m²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B636AC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Área Construida: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5C606B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Instalaciones de Mando y Despacho m²</w:t>
            </w:r>
          </w:p>
        </w:tc>
      </w:tr>
      <w:tr w:rsidR="00A02491" w:rsidRPr="009B7F87" w14:paraId="44459A71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5DB70A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Acto de Entrega / Título: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43AB43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Acta S/N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0DFEC2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Fecha Suscripción: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F33504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Registrado</w:t>
            </w:r>
          </w:p>
        </w:tc>
      </w:tr>
    </w:tbl>
    <w:p w14:paraId="3D42BF89" w14:textId="77777777" w:rsidR="00A02491" w:rsidRPr="009B7F87" w:rsidRDefault="001A4022">
      <w:pPr>
        <w:spacing w:before="80" w:after="160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b/>
          <w:color w:val="B91C1C"/>
          <w:sz w:val="17"/>
          <w:lang w:val="es-419"/>
        </w:rPr>
        <w:t xml:space="preserve">Alcance Operativo: </w:t>
      </w:r>
      <w:r w:rsidRPr="009B7F87">
        <w:rPr>
          <w:rFonts w:ascii="Arial Narrow" w:hAnsi="Arial Narrow"/>
          <w:color w:val="475569"/>
          <w:sz w:val="17"/>
          <w:lang w:val="es-419"/>
        </w:rPr>
        <w:t>Cerebro directivo y operativo del Cuerpo Oficial de Bomberos de Bogotá. Desde esta moderna sede se coordinan los 2 Distritos, las 5 Compañías, la Sala de Crisis Distrital, y el enlace en tiempo real con la Línea de Emergencias 123.</w:t>
      </w:r>
    </w:p>
    <w:p w14:paraId="44BAC67B" w14:textId="77777777" w:rsidR="00A02491" w:rsidRPr="009B7F87" w:rsidRDefault="001A4022">
      <w:pPr>
        <w:pStyle w:val="Ttulo2"/>
        <w:spacing w:before="240" w:after="60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lang w:val="es-419"/>
        </w:rPr>
        <w:t>B-5 - ESTACIÓN KENNEDY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880"/>
        <w:gridCol w:w="2016"/>
        <w:gridCol w:w="2448"/>
      </w:tblGrid>
      <w:tr w:rsidR="00A02491" w:rsidRPr="009B7F87" w14:paraId="1BE1BF58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E46EA0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Dirección Oficial: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74C7B7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Carrera 79 # 41D - 20 Sur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1E9E49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Localidad: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AB1216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8 - KENNEDY</w:t>
            </w:r>
          </w:p>
        </w:tc>
      </w:tr>
      <w:tr w:rsidR="00A02491" w:rsidRPr="009B7F87" w14:paraId="1A23F192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76556E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Barrio Catastral: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B83B38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CIUDAD KENNEDY SUR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C4C084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UPZ / UPL: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1A5461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47 - KENNEDY CENTRAL • UPL18 - Kennedy</w:t>
            </w:r>
          </w:p>
        </w:tc>
      </w:tr>
      <w:tr w:rsidR="00A02491" w:rsidRPr="009B7F87" w14:paraId="0D00B472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F729E7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lastRenderedPageBreak/>
              <w:t>Coordenadas WGS84: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0F8823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4.620243, -74.160171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E6A56C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Compañía Operativa: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64D9B4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Compañía 3 (Capitán Rodolfo Barrera)</w:t>
            </w:r>
          </w:p>
        </w:tc>
      </w:tr>
      <w:tr w:rsidR="00A02491" w:rsidRPr="009B7F87" w14:paraId="4EB9A160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173C06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Código CHIP: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669E60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AAA0043AOXS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D6ADCE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Código RUPI (DADEP):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D68503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2-160</w:t>
            </w:r>
          </w:p>
        </w:tc>
      </w:tr>
      <w:tr w:rsidR="00A02491" w:rsidRPr="009B7F87" w14:paraId="5757B7C7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70BF2F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 xml:space="preserve">Matrícula </w:t>
            </w:r>
            <w:proofErr w:type="spellStart"/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Inmob</w:t>
            </w:r>
            <w:proofErr w:type="spellEnd"/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. (FMI):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6349B5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50S-1048793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0FAA93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Titular / Propietario: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0FB320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DISTRITO CAPITAL</w:t>
            </w:r>
          </w:p>
        </w:tc>
      </w:tr>
      <w:tr w:rsidR="00A02491" w:rsidRPr="009B7F87" w14:paraId="40617A0C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322F5F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Área del Terreno: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5046CD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3030.19 m²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B8E08B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Área Construida: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8B0592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4143.1 m²</w:t>
            </w:r>
          </w:p>
        </w:tc>
      </w:tr>
      <w:tr w:rsidR="00A02491" w:rsidRPr="009B7F87" w14:paraId="6D85E676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93E730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Acto de Entrega / Título: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190B8F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ACTA Modificación al acta 57-03 de 2003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DD2ED0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Fecha Suscripción: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59AE70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Diciembre de 2007</w:t>
            </w:r>
          </w:p>
        </w:tc>
      </w:tr>
    </w:tbl>
    <w:p w14:paraId="44E72CA9" w14:textId="77777777" w:rsidR="00A02491" w:rsidRPr="009B7F87" w:rsidRDefault="001A4022">
      <w:pPr>
        <w:spacing w:before="80" w:after="160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b/>
          <w:color w:val="B91C1C"/>
          <w:sz w:val="17"/>
          <w:lang w:val="es-419"/>
        </w:rPr>
        <w:t xml:space="preserve">Alcance Operativo: </w:t>
      </w:r>
      <w:r w:rsidRPr="009B7F87">
        <w:rPr>
          <w:rFonts w:ascii="Arial Narrow" w:hAnsi="Arial Narrow"/>
          <w:color w:val="475569"/>
          <w:sz w:val="17"/>
          <w:lang w:val="es-419"/>
        </w:rPr>
        <w:t>Pilar fundamental para la atención de emergencias en la localidad de Kennedy, caracterizada por su alta densidad poblacional, centros hospitalarios, colegios y corredores viales como la Avenida Primero de Mayo.</w:t>
      </w:r>
    </w:p>
    <w:p w14:paraId="73A92988" w14:textId="77777777" w:rsidR="00A02491" w:rsidRPr="009B7F87" w:rsidRDefault="001A4022">
      <w:pPr>
        <w:pStyle w:val="Ttulo2"/>
        <w:spacing w:before="240" w:after="60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lang w:val="es-419"/>
        </w:rPr>
        <w:t>B-6 - ESTACIÓN FONTIBÓN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880"/>
        <w:gridCol w:w="2016"/>
        <w:gridCol w:w="2448"/>
      </w:tblGrid>
      <w:tr w:rsidR="00A02491" w:rsidRPr="009B7F87" w14:paraId="1E997E77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F4E0B2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Dirección Oficial: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5CEA54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Calle 17 No 96G -64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964DF0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Localidad: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38DD96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9 - FONTIBON</w:t>
            </w:r>
          </w:p>
        </w:tc>
      </w:tr>
      <w:tr w:rsidR="00A02491" w:rsidRPr="009B7F87" w14:paraId="03072776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954CD6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Barrio Catastral: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B16AA8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VILLEMAR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55A2B9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UPZ / UPL: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506389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75 - FONTIBON • UPL12 - Fontibón</w:t>
            </w:r>
          </w:p>
        </w:tc>
      </w:tr>
      <w:tr w:rsidR="00A02491" w:rsidRPr="009B7F87" w14:paraId="1EA9173D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817F2E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Coordenadas WGS84: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F8F316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4.669606, -74.142978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9268A4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Compañía Operativa: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C5004C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Compañía 2 (Capitán Ciprián Bohórquez)</w:t>
            </w:r>
          </w:p>
        </w:tc>
      </w:tr>
      <w:tr w:rsidR="00A02491" w:rsidRPr="009B7F87" w14:paraId="449B022F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ED3867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Código CHIP: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99BEEE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AAA0204LFYX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3E7F70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Código RUPI (DADEP):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ABB066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2-1624</w:t>
            </w:r>
          </w:p>
        </w:tc>
      </w:tr>
      <w:tr w:rsidR="00A02491" w:rsidRPr="009B7F87" w14:paraId="2E5E56E0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AFA9B5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 xml:space="preserve">Matrícula </w:t>
            </w:r>
            <w:proofErr w:type="spellStart"/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Inmob</w:t>
            </w:r>
            <w:proofErr w:type="spellEnd"/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. (FMI):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0E360F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50C-1734375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3CA4DB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Titular / Propietario: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8D435F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DISTRITO CAPITAL</w:t>
            </w:r>
          </w:p>
        </w:tc>
      </w:tr>
      <w:tr w:rsidR="00A02491" w:rsidRPr="009B7F87" w14:paraId="66B14B48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378E29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Área del Terreno: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55C358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2802.956 m²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33B199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Área Construida: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314858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1607.17 m²</w:t>
            </w:r>
          </w:p>
        </w:tc>
      </w:tr>
      <w:tr w:rsidR="00A02491" w:rsidRPr="009B7F87" w14:paraId="2821A913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A1F7FA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Acto de Entrega / Título: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B2FE18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COMODATO 44-2010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CADB79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Fecha Suscripción: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529B6F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Diciembre 10 de 2010</w:t>
            </w:r>
          </w:p>
        </w:tc>
      </w:tr>
    </w:tbl>
    <w:p w14:paraId="2E5FF6C6" w14:textId="77777777" w:rsidR="00A02491" w:rsidRPr="009B7F87" w:rsidRDefault="001A4022">
      <w:pPr>
        <w:spacing w:before="80" w:after="160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b/>
          <w:color w:val="B91C1C"/>
          <w:sz w:val="17"/>
          <w:lang w:val="es-419"/>
        </w:rPr>
        <w:t xml:space="preserve">Alcance Operativo: </w:t>
      </w:r>
      <w:r w:rsidRPr="009B7F87">
        <w:rPr>
          <w:rFonts w:ascii="Arial Narrow" w:hAnsi="Arial Narrow"/>
          <w:color w:val="475569"/>
          <w:sz w:val="17"/>
          <w:lang w:val="es-419"/>
        </w:rPr>
        <w:t>Ubicada en una posición estratégica hacia el occidente de la ciudad, cubre áreas residenciales de Fontibón, parques empresariales, zonas francas y vías de acceso al Aeropuerto El Dorado.</w:t>
      </w:r>
    </w:p>
    <w:p w14:paraId="328ADE9A" w14:textId="77777777" w:rsidR="00A02491" w:rsidRPr="009B7F87" w:rsidRDefault="001A4022">
      <w:pPr>
        <w:pStyle w:val="Ttulo2"/>
        <w:spacing w:before="240" w:after="60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lang w:val="es-419"/>
        </w:rPr>
        <w:t>B-7 - ESTACIÓN FERIAS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880"/>
        <w:gridCol w:w="2016"/>
        <w:gridCol w:w="2448"/>
      </w:tblGrid>
      <w:tr w:rsidR="00A02491" w:rsidRPr="009B7F87" w14:paraId="19348BD4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0A4919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Dirección Oficial: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A2F874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KR 69J 72 61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227912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Localidad: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8B75D6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10 - ENGATIVA</w:t>
            </w:r>
          </w:p>
        </w:tc>
      </w:tr>
      <w:tr w:rsidR="00A02491" w:rsidRPr="009B7F87" w14:paraId="437AE2EF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E50BE0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Barrio Catastral: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054B44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LAS FERIAS OCCIDENTAL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256711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UPZ / UPL: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EFB836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26 - LAS FERIAS • UPL29 - Tabora</w:t>
            </w:r>
          </w:p>
        </w:tc>
      </w:tr>
      <w:tr w:rsidR="00A02491" w:rsidRPr="009B7F87" w14:paraId="52F215E1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60B347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Coordenadas WGS84: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CA9D70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4.696661, -74.095638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0681B7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Compañía Operativa: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AB33E1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Compañía 2 (Capitán Ciprián Bohórquez)</w:t>
            </w:r>
          </w:p>
        </w:tc>
      </w:tr>
      <w:tr w:rsidR="00A02491" w:rsidRPr="009B7F87" w14:paraId="0BBFFD64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3E3C18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Código CHIP: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943903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AAA0059HZMS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5C0F31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Código RUPI (DADEP):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BFA23F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1816-112-2 SIGDEP</w:t>
            </w:r>
          </w:p>
        </w:tc>
      </w:tr>
      <w:tr w:rsidR="00A02491" w:rsidRPr="009B7F87" w14:paraId="0FEB5752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68A923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 xml:space="preserve">Matrícula </w:t>
            </w:r>
            <w:proofErr w:type="spellStart"/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Inmob</w:t>
            </w:r>
            <w:proofErr w:type="spellEnd"/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. (FMI):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2D8C50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50C-527476 (MATRIZ)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6CC8C7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Titular / Propietario: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5F73D3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Distrito Capital (Predio propio) / Particular (Sede arrendada)</w:t>
            </w:r>
          </w:p>
        </w:tc>
      </w:tr>
      <w:tr w:rsidR="00A02491" w:rsidRPr="009B7F87" w14:paraId="717160E6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81AD52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Área del Terreno: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E2F609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2036.27 m²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05898A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Área Construida: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7A5DE9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425.71 m²</w:t>
            </w:r>
          </w:p>
        </w:tc>
      </w:tr>
      <w:tr w:rsidR="00A02491" w:rsidRPr="009B7F87" w14:paraId="27320EE6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9F4CAC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Acto de Entrega / Título: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4D1DE6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ACTA Modificación al acta 02-2003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810256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Fecha Suscripción: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43416E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Diciembre 10 de 2007</w:t>
            </w:r>
          </w:p>
        </w:tc>
      </w:tr>
    </w:tbl>
    <w:p w14:paraId="467263A6" w14:textId="77777777" w:rsidR="00A02491" w:rsidRPr="009B7F87" w:rsidRDefault="001A4022">
      <w:pPr>
        <w:spacing w:before="80" w:after="160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b/>
          <w:color w:val="B91C1C"/>
          <w:sz w:val="17"/>
          <w:lang w:val="es-419"/>
        </w:rPr>
        <w:t xml:space="preserve">Alcance Operativo: </w:t>
      </w:r>
      <w:r w:rsidRPr="009B7F87">
        <w:rPr>
          <w:rFonts w:ascii="Arial Narrow" w:hAnsi="Arial Narrow"/>
          <w:color w:val="475569"/>
          <w:sz w:val="17"/>
          <w:lang w:val="es-419"/>
        </w:rPr>
        <w:t>Estación con doble condición predial: cuenta con el predio original propio (KR 69J # 72-61) destinado a demolición para la construcción de una nueva sede vanguardista, y la sede operativa actual en arrendamiento (CL 77A # 77-36) donde opera activamente.</w:t>
      </w:r>
    </w:p>
    <w:p w14:paraId="2D65A5D5" w14:textId="77777777" w:rsidR="00A02491" w:rsidRPr="009B7F87" w:rsidRDefault="001A4022">
      <w:pPr>
        <w:pStyle w:val="Ttulo2"/>
        <w:spacing w:before="240" w:after="60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lang w:val="es-419"/>
        </w:rPr>
        <w:t>B-8 - ESTACIÓN BOSA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880"/>
        <w:gridCol w:w="2016"/>
        <w:gridCol w:w="2448"/>
      </w:tblGrid>
      <w:tr w:rsidR="00A02491" w:rsidRPr="009B7F87" w14:paraId="25AB0D8A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877E6F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Dirección Oficial: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0A4AB4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Calle 63 Sur 80 K 15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E0C82F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Localidad: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CA963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7 - BOSA</w:t>
            </w:r>
          </w:p>
        </w:tc>
      </w:tr>
      <w:tr w:rsidR="00A02491" w:rsidRPr="009B7F87" w14:paraId="634D05A9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33210E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Barrio Catastral: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87D938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ANTONIA SANTOS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A52FF4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UPZ / UPL: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2D922A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85 - BOSA CENTRAL • UPL17 - Bosa</w:t>
            </w:r>
          </w:p>
        </w:tc>
      </w:tr>
      <w:tr w:rsidR="00A02491" w:rsidRPr="009B7F87" w14:paraId="717E6409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DF0B46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lastRenderedPageBreak/>
              <w:t>Coordenadas WGS84: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C03EF8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4.610930, -74.186050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3C6EF5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Compañía Operativa: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79960E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 xml:space="preserve">Compañía 5 (Capitán </w:t>
            </w:r>
            <w:proofErr w:type="spellStart"/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Edinson</w:t>
            </w:r>
            <w:proofErr w:type="spellEnd"/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 xml:space="preserve"> Panqueva)</w:t>
            </w:r>
          </w:p>
        </w:tc>
      </w:tr>
      <w:tr w:rsidR="00A02491" w:rsidRPr="009B7F87" w14:paraId="1A5238EA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D09C04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Código CHIP: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FE0AEA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AAA0053MBSY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F57518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Código RUPI (DADEP):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99FB80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2607-57</w:t>
            </w:r>
          </w:p>
        </w:tc>
      </w:tr>
      <w:tr w:rsidR="00A02491" w:rsidRPr="009B7F87" w14:paraId="40A29195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5E338F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 xml:space="preserve">Matrícula </w:t>
            </w:r>
            <w:proofErr w:type="spellStart"/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Inmob</w:t>
            </w:r>
            <w:proofErr w:type="spellEnd"/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. (FMI):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ECEAE3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50S-40273634 (50S-558553 LICENCIA DE CONSTRUCCION)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BDC90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Titular / Propietario: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492879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FUNDACION EMPRESA PRIVADA COMPARTIR</w:t>
            </w:r>
          </w:p>
        </w:tc>
      </w:tr>
      <w:tr w:rsidR="00A02491" w:rsidRPr="009B7F87" w14:paraId="7D62B704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B7E310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Área del Terreno: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8E9FCD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820.55 m²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953DCA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Área Construida: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701859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400.99 m²</w:t>
            </w:r>
          </w:p>
        </w:tc>
      </w:tr>
      <w:tr w:rsidR="00A02491" w:rsidRPr="009B7F87" w14:paraId="0EE26386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14067E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Acto de Entrega / Título: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49FB4C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ACTA Modificación al acta 11-2003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3A5F31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Fecha Suscripción: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628057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Diciembre 10 de 2007</w:t>
            </w:r>
          </w:p>
        </w:tc>
      </w:tr>
    </w:tbl>
    <w:p w14:paraId="1E10BDF5" w14:textId="77777777" w:rsidR="00A02491" w:rsidRPr="009B7F87" w:rsidRDefault="001A4022">
      <w:pPr>
        <w:spacing w:before="80" w:after="160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b/>
          <w:color w:val="B91C1C"/>
          <w:sz w:val="17"/>
          <w:lang w:val="es-419"/>
        </w:rPr>
        <w:t xml:space="preserve">Alcance Operativo: </w:t>
      </w:r>
      <w:r w:rsidRPr="009B7F87">
        <w:rPr>
          <w:rFonts w:ascii="Arial Narrow" w:hAnsi="Arial Narrow"/>
          <w:color w:val="475569"/>
          <w:sz w:val="17"/>
          <w:lang w:val="es-419"/>
        </w:rPr>
        <w:t>Brinda atención prioritaria a la vasta localidad de Bosa. Especializada en control de conflagraciones residenciales, comerciales e industriales livianas, además de rescate en zonas del río Tunjuelo.</w:t>
      </w:r>
    </w:p>
    <w:p w14:paraId="03543547" w14:textId="77777777" w:rsidR="00A02491" w:rsidRPr="009B7F87" w:rsidRDefault="001A4022">
      <w:pPr>
        <w:pStyle w:val="Ttulo2"/>
        <w:spacing w:before="240" w:after="60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lang w:val="es-419"/>
        </w:rPr>
        <w:t>B-9 - ESTACIÓN BELLAVISTA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880"/>
        <w:gridCol w:w="2016"/>
        <w:gridCol w:w="2448"/>
      </w:tblGrid>
      <w:tr w:rsidR="00A02491" w:rsidRPr="009B7F87" w14:paraId="3BD6932B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B3424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Dirección Oficial: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DC1774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Carrera 15 Este No. 41B-06 Sur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7C96D5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Localidad: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B32D1C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4 - SAN CRISTOBAL</w:t>
            </w:r>
          </w:p>
        </w:tc>
      </w:tr>
      <w:tr w:rsidR="00A02491" w:rsidRPr="009B7F87" w14:paraId="5CC18284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D8A62C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Barrio Catastral: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6BBFBF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MORALBA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A7F374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UPZ / UPL: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3386A7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50 - LA GLORIA • UPL21 - San Cristóbal</w:t>
            </w:r>
          </w:p>
        </w:tc>
      </w:tr>
      <w:tr w:rsidR="00A02491" w:rsidRPr="009B7F87" w14:paraId="7FA695C9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B8F798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Coordenadas WGS84: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FF3C71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4.546083, -74.081474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BE73B2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Compañía Operativa: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6959CB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Compañía 4 (Capitán Jairo Bolaños)</w:t>
            </w:r>
          </w:p>
        </w:tc>
      </w:tr>
      <w:tr w:rsidR="00A02491" w:rsidRPr="009B7F87" w14:paraId="791B2043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CD4671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Código CHIP: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1431CB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AAA0203CUJZ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C7234C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Código RUPI (DADEP):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A1D953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2-1436</w:t>
            </w:r>
          </w:p>
        </w:tc>
      </w:tr>
      <w:tr w:rsidR="00A02491" w:rsidRPr="009B7F87" w14:paraId="46F4EFC4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B1A5C0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 xml:space="preserve">Matrícula </w:t>
            </w:r>
            <w:proofErr w:type="spellStart"/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Inmob</w:t>
            </w:r>
            <w:proofErr w:type="spellEnd"/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. (FMI):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307085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50S-40483081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5979E2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Titular / Propietario: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A5853A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DISTRITO CAPITAL</w:t>
            </w:r>
          </w:p>
        </w:tc>
      </w:tr>
      <w:tr w:rsidR="00A02491" w:rsidRPr="009B7F87" w14:paraId="72C3E9EA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9F090C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Área del Terreno: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2AD8D8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1979.7 m²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CD94E3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Área Construida: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D587B5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2360.58 m²</w:t>
            </w:r>
          </w:p>
        </w:tc>
      </w:tr>
      <w:tr w:rsidR="00A02491" w:rsidRPr="009B7F87" w14:paraId="1FE76B70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F1BAEE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Acto de Entrega / Título: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9D1F4B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COMODATO 01-2009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C64A21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Fecha Suscripción: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168B35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Enero 07 de 2009</w:t>
            </w:r>
          </w:p>
        </w:tc>
      </w:tr>
    </w:tbl>
    <w:p w14:paraId="0C1172D8" w14:textId="77777777" w:rsidR="00A02491" w:rsidRPr="009B7F87" w:rsidRDefault="001A4022">
      <w:pPr>
        <w:spacing w:before="80" w:after="160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b/>
          <w:color w:val="B91C1C"/>
          <w:sz w:val="17"/>
          <w:lang w:val="es-419"/>
        </w:rPr>
        <w:t xml:space="preserve">Alcance Operativo: </w:t>
      </w:r>
      <w:r w:rsidRPr="009B7F87">
        <w:rPr>
          <w:rFonts w:ascii="Arial Narrow" w:hAnsi="Arial Narrow"/>
          <w:color w:val="475569"/>
          <w:sz w:val="17"/>
          <w:lang w:val="es-419"/>
        </w:rPr>
        <w:t>Emplazada en la ladera suroriental de Bogotá. Posee alta capacidad de respuesta para incendios forestales en la cordillera oriental, así como emergencias por remoción en masa y deslizamientos.</w:t>
      </w:r>
    </w:p>
    <w:p w14:paraId="146F8311" w14:textId="77777777" w:rsidR="00A02491" w:rsidRPr="009B7F87" w:rsidRDefault="001A4022">
      <w:pPr>
        <w:pStyle w:val="Ttulo2"/>
        <w:spacing w:before="240" w:after="60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lang w:val="es-419"/>
        </w:rPr>
        <w:t>B-10 - ESTACIÓN MARICHUELA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880"/>
        <w:gridCol w:w="2016"/>
        <w:gridCol w:w="2448"/>
      </w:tblGrid>
      <w:tr w:rsidR="00A02491" w:rsidRPr="009B7F87" w14:paraId="28D8118E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8DD37E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Dirección Oficial: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F77A98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KR 14F 76 70 SUR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26C953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Localidad: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064028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5 - USME</w:t>
            </w:r>
          </w:p>
        </w:tc>
      </w:tr>
      <w:tr w:rsidR="00A02491" w:rsidRPr="009B7F87" w14:paraId="52888078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2631F5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Barrio Catastral: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572E6A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LA MARICHUELA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9C6B01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UPZ / UPL: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C1DEAE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57 - GRAN YOMASA • UPL20 - Rafael Uribe</w:t>
            </w:r>
          </w:p>
        </w:tc>
      </w:tr>
      <w:tr w:rsidR="00A02491" w:rsidRPr="009B7F87" w14:paraId="2E8ED33E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B54B77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Coordenadas WGS84: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1D0633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4.512008, -74.116991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839091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Compañía Operativa: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4DF3CD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Compañía 4 (Capitán Jairo Bolaños)</w:t>
            </w:r>
          </w:p>
        </w:tc>
      </w:tr>
      <w:tr w:rsidR="00A02491" w:rsidRPr="009B7F87" w14:paraId="7B36B8A4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4ACE36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Código CHIP: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D5BB8B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AAA0282PKBS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8899BD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Código RUPI (DADEP):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7EC41F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1056-79</w:t>
            </w:r>
          </w:p>
        </w:tc>
      </w:tr>
      <w:tr w:rsidR="00A02491" w:rsidRPr="009B7F87" w14:paraId="4C0B7CEA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56748B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 xml:space="preserve">Matrícula </w:t>
            </w:r>
            <w:proofErr w:type="spellStart"/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Inmob</w:t>
            </w:r>
            <w:proofErr w:type="spellEnd"/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. (FMI):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C1FA32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50S-40550937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A83A30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Titular / Propietario: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CD1E2E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DISTRITO CAPITAL</w:t>
            </w:r>
          </w:p>
        </w:tc>
      </w:tr>
      <w:tr w:rsidR="00A02491" w:rsidRPr="009B7F87" w14:paraId="5A809608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C3EB4E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Área del Terreno: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27086B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950 m²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7ADF17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Área Construida: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CD569D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1170.67 m²</w:t>
            </w:r>
          </w:p>
        </w:tc>
      </w:tr>
      <w:tr w:rsidR="00A02491" w:rsidRPr="009B7F87" w14:paraId="183E732A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08984F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Acto de Entrega / Título: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C7DBA6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ACTA 16-2010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425E0D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Fecha Suscripción: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1EDE2F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Junio 18 de 2010</w:t>
            </w:r>
          </w:p>
        </w:tc>
      </w:tr>
    </w:tbl>
    <w:p w14:paraId="2ED4CDAE" w14:textId="77777777" w:rsidR="00A02491" w:rsidRPr="009B7F87" w:rsidRDefault="001A4022">
      <w:pPr>
        <w:spacing w:before="80" w:after="160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b/>
          <w:color w:val="B91C1C"/>
          <w:sz w:val="17"/>
          <w:lang w:val="es-419"/>
        </w:rPr>
        <w:t xml:space="preserve">Alcance Operativo: </w:t>
      </w:r>
      <w:r w:rsidRPr="009B7F87">
        <w:rPr>
          <w:rFonts w:ascii="Arial Narrow" w:hAnsi="Arial Narrow"/>
          <w:color w:val="475569"/>
          <w:sz w:val="17"/>
          <w:lang w:val="es-419"/>
        </w:rPr>
        <w:t>Resguarda el extenso sur de la capital en la cuenca del Tunjuelo y la localidad de Usme, articulando operaciones de control de incendios y salvamento en áreas periurbanas y rurales.</w:t>
      </w:r>
    </w:p>
    <w:p w14:paraId="34E34CC3" w14:textId="77777777" w:rsidR="00A02491" w:rsidRPr="009B7F87" w:rsidRDefault="001A4022">
      <w:pPr>
        <w:pStyle w:val="Ttulo2"/>
        <w:spacing w:before="240" w:after="60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lang w:val="es-419"/>
        </w:rPr>
        <w:t>B-11 - ESTACIÓN CANDELARIA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880"/>
        <w:gridCol w:w="2016"/>
        <w:gridCol w:w="2448"/>
      </w:tblGrid>
      <w:tr w:rsidR="00A02491" w:rsidRPr="009B7F87" w14:paraId="6CFB7054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95ABFB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Dirección Oficial: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F3A56C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Calle 62 SUR 22B 85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1DEB51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Localidad: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D9360E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19 - CIUDAD BOLIVAR</w:t>
            </w:r>
          </w:p>
        </w:tc>
      </w:tr>
      <w:tr w:rsidR="00A02491" w:rsidRPr="009B7F87" w14:paraId="2C4DD7EE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113E08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lastRenderedPageBreak/>
              <w:t>Barrio Catastral: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856199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EL SATELITE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DCFE5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UPZ / UPL: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1D6F91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66 - SAN FRANCISCO • UPL03 - Arborizadora</w:t>
            </w:r>
          </w:p>
        </w:tc>
      </w:tr>
      <w:tr w:rsidR="00A02491" w:rsidRPr="009B7F87" w14:paraId="2421DDAC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619F86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Coordenadas WGS84: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31BE41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4.567688, -74.145440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5CB700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Compañía Operativa: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E570B6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 xml:space="preserve">Compañía 5 (Capitán </w:t>
            </w:r>
            <w:proofErr w:type="spellStart"/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Edinson</w:t>
            </w:r>
            <w:proofErr w:type="spellEnd"/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 xml:space="preserve"> Panqueva)</w:t>
            </w:r>
          </w:p>
        </w:tc>
      </w:tr>
      <w:tr w:rsidR="00A02491" w:rsidRPr="009B7F87" w14:paraId="74041A91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41C402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Código CHIP: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09673A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AAA0183MWAF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CA087E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Código RUPI (DADEP):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B49D51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2807-18</w:t>
            </w:r>
          </w:p>
        </w:tc>
      </w:tr>
      <w:tr w:rsidR="00A02491" w:rsidRPr="009B7F87" w14:paraId="6774D5CE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7C2D54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 xml:space="preserve">Matrícula </w:t>
            </w:r>
            <w:proofErr w:type="spellStart"/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Inmob</w:t>
            </w:r>
            <w:proofErr w:type="spellEnd"/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. (FMI):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E3C4B6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50S-40411264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FE41C0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Titular / Propietario: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2D2F1A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DISTRITO CAPITAL</w:t>
            </w:r>
          </w:p>
        </w:tc>
      </w:tr>
      <w:tr w:rsidR="00A02491" w:rsidRPr="009B7F87" w14:paraId="30548757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3B261E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Área del Terreno: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31FE0D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780.8 m²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EC188E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Área Construida: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76E5A4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346 m²</w:t>
            </w:r>
          </w:p>
        </w:tc>
      </w:tr>
      <w:tr w:rsidR="00A02491" w:rsidRPr="009B7F87" w14:paraId="7CBAB2E1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D8E860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Acto de Entrega / Título: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57878F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ACTA Modificación al acta 44-2003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F86D3E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Fecha Suscripción: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839367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Diciembre 10 de 2007</w:t>
            </w:r>
          </w:p>
        </w:tc>
      </w:tr>
    </w:tbl>
    <w:p w14:paraId="216D5821" w14:textId="77777777" w:rsidR="00A02491" w:rsidRPr="009B7F87" w:rsidRDefault="001A4022">
      <w:pPr>
        <w:spacing w:before="80" w:after="160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b/>
          <w:color w:val="B91C1C"/>
          <w:sz w:val="17"/>
          <w:lang w:val="es-419"/>
        </w:rPr>
        <w:t xml:space="preserve">Alcance Operativo: </w:t>
      </w:r>
      <w:r w:rsidRPr="009B7F87">
        <w:rPr>
          <w:rFonts w:ascii="Arial Narrow" w:hAnsi="Arial Narrow"/>
          <w:color w:val="475569"/>
          <w:sz w:val="17"/>
          <w:lang w:val="es-419"/>
        </w:rPr>
        <w:t>Ubicada en Ciudad Bolívar (sector Candelaria La Nueva / El Satélite). Punto neurálgico para la atención rápida en laderas escarpadas, asentamientos consolidados y vías arterias del sur.</w:t>
      </w:r>
    </w:p>
    <w:p w14:paraId="7ADA9D29" w14:textId="77777777" w:rsidR="00A02491" w:rsidRPr="009B7F87" w:rsidRDefault="001A4022">
      <w:pPr>
        <w:pStyle w:val="Ttulo2"/>
        <w:spacing w:before="240" w:after="60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lang w:val="es-419"/>
        </w:rPr>
        <w:t>B-12 - ESTACIÓN SUBA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880"/>
        <w:gridCol w:w="2016"/>
        <w:gridCol w:w="2448"/>
      </w:tblGrid>
      <w:tr w:rsidR="00A02491" w:rsidRPr="009B7F87" w14:paraId="0EDEC6FD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6A62E5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Dirección Oficial: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60C5DB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KR 92 146C 49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933428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Localidad: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44B4F4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11 - SUBA</w:t>
            </w:r>
          </w:p>
        </w:tc>
      </w:tr>
      <w:tr w:rsidR="00A02491" w:rsidRPr="009B7F87" w14:paraId="0BEB4E3C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84A34B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Barrio Catastral: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791D61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LAS FLORES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6907B9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UPZ / UPL: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5A3D37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27 - SUBA • UPL09 - Suba</w:t>
            </w:r>
          </w:p>
        </w:tc>
      </w:tr>
      <w:tr w:rsidR="00A02491" w:rsidRPr="009B7F87" w14:paraId="2A00D79E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2512CF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Coordenadas WGS84: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4F862F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4.741198, -74.085227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DBA3FF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Compañía Operativa: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2F4F44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Compañía 2 (Capitán Ciprián Bohórquez)</w:t>
            </w:r>
          </w:p>
        </w:tc>
      </w:tr>
      <w:tr w:rsidR="00A02491" w:rsidRPr="009B7F87" w14:paraId="4400E005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5CA229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Código CHIP: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C5EFF6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AAA0131DOJH (CONSTRUCCION AAA0131DOKL)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938DF3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Código RUPI (DADEP):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B99E76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2-116</w:t>
            </w:r>
          </w:p>
        </w:tc>
      </w:tr>
      <w:tr w:rsidR="00A02491" w:rsidRPr="009B7F87" w14:paraId="35870ECD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9F00C5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 xml:space="preserve">Matrícula </w:t>
            </w:r>
            <w:proofErr w:type="spellStart"/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Inmob</w:t>
            </w:r>
            <w:proofErr w:type="spellEnd"/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. (FMI):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ED876B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50N-00568058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70E578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Titular / Propietario: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1FFF04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DISTRITO CAPITAL</w:t>
            </w:r>
          </w:p>
        </w:tc>
      </w:tr>
      <w:tr w:rsidR="00A02491" w:rsidRPr="009B7F87" w14:paraId="09D289CC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4F99DA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Área del Terreno: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CE0FB2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1092.164 m²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3CEECB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Área Construida: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A18E08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316 m²</w:t>
            </w:r>
          </w:p>
        </w:tc>
      </w:tr>
      <w:tr w:rsidR="00A02491" w:rsidRPr="009B7F87" w14:paraId="14ADDBFD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FD161F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Acto de Entrega / Título: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469A3F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ACTA 001-2021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984DCF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Fecha Suscripción: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EDDFC1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2021</w:t>
            </w:r>
          </w:p>
        </w:tc>
      </w:tr>
    </w:tbl>
    <w:p w14:paraId="6CDD2976" w14:textId="77777777" w:rsidR="00A02491" w:rsidRPr="009B7F87" w:rsidRDefault="001A4022">
      <w:pPr>
        <w:spacing w:before="80" w:after="160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b/>
          <w:color w:val="B91C1C"/>
          <w:sz w:val="17"/>
          <w:lang w:val="es-419"/>
        </w:rPr>
        <w:t xml:space="preserve">Alcance Operativo: </w:t>
      </w:r>
      <w:r w:rsidRPr="009B7F87">
        <w:rPr>
          <w:rFonts w:ascii="Arial Narrow" w:hAnsi="Arial Narrow"/>
          <w:color w:val="475569"/>
          <w:sz w:val="17"/>
          <w:lang w:val="es-419"/>
        </w:rPr>
        <w:t>Presta servicio a la localidad más extensa y poblada del noroccidente. Protege áreas comerciales céntricas de Suba, cerros tutelares, zonas de humedales (La Conejera, Tibabuyes) y colegios.</w:t>
      </w:r>
    </w:p>
    <w:p w14:paraId="7B8C88AD" w14:textId="77777777" w:rsidR="00A02491" w:rsidRPr="009B7F87" w:rsidRDefault="001A4022">
      <w:pPr>
        <w:pStyle w:val="Ttulo2"/>
        <w:spacing w:before="240" w:after="60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lang w:val="es-419"/>
        </w:rPr>
        <w:t>B-13 - ESTACIÓN CAOBOS SALAZAR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880"/>
        <w:gridCol w:w="2016"/>
        <w:gridCol w:w="2448"/>
      </w:tblGrid>
      <w:tr w:rsidR="00A02491" w:rsidRPr="009B7F87" w14:paraId="517AD474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281991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Dirección Oficial: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69DAE4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Avenida Carrera 15 No. 145 - 50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FF498C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Localidad: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B56F47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1 - USAQUEN</w:t>
            </w:r>
          </w:p>
        </w:tc>
      </w:tr>
      <w:tr w:rsidR="00A02491" w:rsidRPr="009B7F87" w14:paraId="59C16735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3541ED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Barrio Catastral: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2F0E7E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ACACIAS USAQUEN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4BD91C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UPZ / UPL: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D4B8C5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13 - LOS CEDROS • UPL25 - Usaquén</w:t>
            </w:r>
          </w:p>
        </w:tc>
      </w:tr>
      <w:tr w:rsidR="00A02491" w:rsidRPr="009B7F87" w14:paraId="601835F6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A15004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Coordenadas WGS84: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879BA5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4.727943, -74.040711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6ADBE3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Compañía Operativa: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82703B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Compañía 1 (</w:t>
            </w:r>
            <w:proofErr w:type="gramStart"/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Teniente</w:t>
            </w:r>
            <w:proofErr w:type="gramEnd"/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 xml:space="preserve"> Fabio Sastoque)</w:t>
            </w:r>
          </w:p>
        </w:tc>
      </w:tr>
      <w:tr w:rsidR="00A02491" w:rsidRPr="009B7F87" w14:paraId="280E5AE3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DB16DB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Código CHIP: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088608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AAA0110SJWW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0ABCC5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Código RUPI (DADEP):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F89F91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323-38</w:t>
            </w:r>
          </w:p>
        </w:tc>
      </w:tr>
      <w:tr w:rsidR="00A02491" w:rsidRPr="009B7F87" w14:paraId="3499AD00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C18ECE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 xml:space="preserve">Matrícula </w:t>
            </w:r>
            <w:proofErr w:type="spellStart"/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Inmob</w:t>
            </w:r>
            <w:proofErr w:type="spellEnd"/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. (FMI):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905499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50N-1056287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0A2A4E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Titular / Propietario: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05B911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DISTRITO CAPITAL</w:t>
            </w:r>
          </w:p>
        </w:tc>
      </w:tr>
      <w:tr w:rsidR="00A02491" w:rsidRPr="009B7F87" w14:paraId="1DFE2142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8E9B17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Área del Terreno: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E07CC7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2922.77 m²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1F9357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Área Construida: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646185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424.11 m²</w:t>
            </w:r>
          </w:p>
        </w:tc>
      </w:tr>
      <w:tr w:rsidR="00A02491" w:rsidRPr="009B7F87" w14:paraId="644C1CF3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4E90B5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Acto de Entrega / Título: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123E48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ACTA 06 - 2023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EC116B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Fecha Suscripción: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6517B9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Mayo 05 de 2023</w:t>
            </w:r>
          </w:p>
        </w:tc>
      </w:tr>
    </w:tbl>
    <w:p w14:paraId="56FF8326" w14:textId="77777777" w:rsidR="00A02491" w:rsidRPr="009B7F87" w:rsidRDefault="001A4022">
      <w:pPr>
        <w:spacing w:before="80" w:after="160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b/>
          <w:color w:val="B91C1C"/>
          <w:sz w:val="17"/>
          <w:lang w:val="es-419"/>
        </w:rPr>
        <w:t xml:space="preserve">Alcance Operativo: </w:t>
      </w:r>
      <w:r w:rsidRPr="009B7F87">
        <w:rPr>
          <w:rFonts w:ascii="Arial Narrow" w:hAnsi="Arial Narrow"/>
          <w:color w:val="475569"/>
          <w:sz w:val="17"/>
          <w:lang w:val="es-419"/>
        </w:rPr>
        <w:t xml:space="preserve">Estación de alta trascendencia para el norte de la capital. Actualmente el predio fue demolido y se encuentra en plena fase de reconstrucción integral para dotar a la ciudad de una sede </w:t>
      </w:r>
      <w:proofErr w:type="gramStart"/>
      <w:r w:rsidRPr="009B7F87">
        <w:rPr>
          <w:rFonts w:ascii="Arial Narrow" w:hAnsi="Arial Narrow"/>
          <w:color w:val="475569"/>
          <w:sz w:val="17"/>
          <w:lang w:val="es-419"/>
        </w:rPr>
        <w:t>ultra moderna</w:t>
      </w:r>
      <w:proofErr w:type="gramEnd"/>
      <w:r w:rsidRPr="009B7F87">
        <w:rPr>
          <w:rFonts w:ascii="Arial Narrow" w:hAnsi="Arial Narrow"/>
          <w:color w:val="475569"/>
          <w:sz w:val="17"/>
          <w:lang w:val="es-419"/>
        </w:rPr>
        <w:t xml:space="preserve"> y sostenible.</w:t>
      </w:r>
    </w:p>
    <w:p w14:paraId="23571FB9" w14:textId="77777777" w:rsidR="00A02491" w:rsidRPr="009B7F87" w:rsidRDefault="001A4022">
      <w:pPr>
        <w:pStyle w:val="Ttulo2"/>
        <w:spacing w:before="240" w:after="60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lang w:val="es-419"/>
        </w:rPr>
        <w:lastRenderedPageBreak/>
        <w:t>B-14 - ESTACIÓN BICENTENARIO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880"/>
        <w:gridCol w:w="2016"/>
        <w:gridCol w:w="2448"/>
      </w:tblGrid>
      <w:tr w:rsidR="00A02491" w:rsidRPr="009B7F87" w14:paraId="270B3456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336FB1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Dirección Oficial: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5098EA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Carrera 55 No. 167 - 51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072B04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Localidad: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0A0267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11 - SUBA</w:t>
            </w:r>
          </w:p>
        </w:tc>
      </w:tr>
      <w:tr w:rsidR="00A02491" w:rsidRPr="009B7F87" w14:paraId="39450337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E39816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Barrio Catastral: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4E83D1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BRITALIA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23E4A2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UPZ / UPL: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06F07F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 xml:space="preserve">18 - BRITALIA • UPL08 - </w:t>
            </w:r>
            <w:proofErr w:type="spellStart"/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Britalia</w:t>
            </w:r>
            <w:proofErr w:type="spellEnd"/>
          </w:p>
        </w:tc>
      </w:tr>
      <w:tr w:rsidR="00A02491" w:rsidRPr="009B7F87" w14:paraId="16BBB4E2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992EF9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Coordenadas WGS84: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ABBFB4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4.749962, -74.056747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E62D89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Compañía Operativa: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6DD61C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Compañía 1 (</w:t>
            </w:r>
            <w:proofErr w:type="gramStart"/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Teniente</w:t>
            </w:r>
            <w:proofErr w:type="gramEnd"/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 xml:space="preserve"> Fabio Sastoque)</w:t>
            </w:r>
          </w:p>
        </w:tc>
      </w:tr>
      <w:tr w:rsidR="00A02491" w:rsidRPr="009B7F87" w14:paraId="21F47A2B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170B3B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Código CHIP: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16BB11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AAA0117TNZE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132C7C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Código RUPI (DADEP):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9E3216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2-1323</w:t>
            </w:r>
          </w:p>
        </w:tc>
      </w:tr>
      <w:tr w:rsidR="00A02491" w:rsidRPr="009B7F87" w14:paraId="1C3F9F1A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FF94C5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 xml:space="preserve">Matrícula </w:t>
            </w:r>
            <w:proofErr w:type="spellStart"/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Inmob</w:t>
            </w:r>
            <w:proofErr w:type="spellEnd"/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. (FMI):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FB188A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50N-189835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E95135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Titular / Propietario: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DD2777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DISTRITO CAPITAL</w:t>
            </w:r>
          </w:p>
        </w:tc>
      </w:tr>
      <w:tr w:rsidR="00A02491" w:rsidRPr="009B7F87" w14:paraId="14FE8E8D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C77BFE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Área del Terreno: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EC9E0F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2672.04 m²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7876AC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Área Construida: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6D7A6E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2379.53 m²</w:t>
            </w:r>
          </w:p>
        </w:tc>
      </w:tr>
      <w:tr w:rsidR="00A02491" w:rsidRPr="009B7F87" w14:paraId="1C0FC652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AF80BB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Acto de Entrega / Título: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EA40AD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ACTA 008-2023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C01646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Fecha Suscripción: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2344B6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Mayo 29 de 2023</w:t>
            </w:r>
          </w:p>
        </w:tc>
      </w:tr>
    </w:tbl>
    <w:p w14:paraId="24380737" w14:textId="77777777" w:rsidR="00A02491" w:rsidRPr="009B7F87" w:rsidRDefault="001A4022">
      <w:pPr>
        <w:spacing w:before="80" w:after="160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b/>
          <w:color w:val="B91C1C"/>
          <w:sz w:val="17"/>
          <w:lang w:val="es-419"/>
        </w:rPr>
        <w:t xml:space="preserve">Alcance Operativo: </w:t>
      </w:r>
      <w:r w:rsidRPr="009B7F87">
        <w:rPr>
          <w:rFonts w:ascii="Arial Narrow" w:hAnsi="Arial Narrow"/>
          <w:color w:val="475569"/>
          <w:sz w:val="17"/>
          <w:lang w:val="es-419"/>
        </w:rPr>
        <w:t>Estación contemporánea inaugurada en conmemoración del bicentenario. Ofrece respuesta inmediata al corredor de la Calle 170, la Autopista Norte, centros educativos y sectores residenciales del extremo septentrional.</w:t>
      </w:r>
    </w:p>
    <w:p w14:paraId="14799124" w14:textId="77777777" w:rsidR="00A02491" w:rsidRPr="009B7F87" w:rsidRDefault="001A4022">
      <w:pPr>
        <w:pStyle w:val="Ttulo2"/>
        <w:spacing w:before="240" w:after="60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lang w:val="es-419"/>
        </w:rPr>
        <w:t>B-15 - ESTACIÓN GARCÉS NAVAS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880"/>
        <w:gridCol w:w="2016"/>
        <w:gridCol w:w="2448"/>
      </w:tblGrid>
      <w:tr w:rsidR="00A02491" w:rsidRPr="009B7F87" w14:paraId="77F76A4C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4ECF90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Dirección Oficial: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7D89D9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KR 110 77 24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1E2F10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Localidad: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003B7F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10 - ENGATIVA</w:t>
            </w:r>
          </w:p>
        </w:tc>
      </w:tr>
      <w:tr w:rsidR="00A02491" w:rsidRPr="009B7F87" w14:paraId="27B9F1D5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B5ECC7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Barrio Catastral: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498236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GARCES NAVAS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150505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UPZ / UPL: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6E5B85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73 - GARCES NAVAS • UPL11 - Engativá</w:t>
            </w:r>
          </w:p>
        </w:tc>
      </w:tr>
      <w:tr w:rsidR="00A02491" w:rsidRPr="009B7F87" w14:paraId="31CE8FBB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7F3D2A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Coordenadas WGS84: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5A445B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4.714120, -74.120748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FD3792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Compañía Operativa: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498DB7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Compañía 2 (Capitán Ciprián Bohórquez)</w:t>
            </w:r>
          </w:p>
        </w:tc>
      </w:tr>
      <w:tr w:rsidR="00A02491" w:rsidRPr="009B7F87" w14:paraId="6A3F486D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6CC223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Código CHIP: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60A450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AAA0252RUCX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8C649C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Código RUPI (DADEP):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FC7C74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1831-41</w:t>
            </w:r>
          </w:p>
        </w:tc>
      </w:tr>
      <w:tr w:rsidR="00A02491" w:rsidRPr="009B7F87" w14:paraId="0CCD7DD1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CA7915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 xml:space="preserve">Matrícula </w:t>
            </w:r>
            <w:proofErr w:type="spellStart"/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Inmob</w:t>
            </w:r>
            <w:proofErr w:type="spellEnd"/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. (FMI):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93DB4B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50C-1699784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509CB9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Titular / Propietario: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991BD5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DISTRITO CAPITAL</w:t>
            </w:r>
          </w:p>
        </w:tc>
      </w:tr>
      <w:tr w:rsidR="00A02491" w:rsidRPr="009B7F87" w14:paraId="1A460A01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6080AF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Área del Terreno: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35A30A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951.559 m²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BC702E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Área Construida: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285B5F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371.82 m²</w:t>
            </w:r>
          </w:p>
        </w:tc>
      </w:tr>
      <w:tr w:rsidR="00A02491" w:rsidRPr="009B7F87" w14:paraId="37193CA0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FA8E93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Acto de Entrega / Título: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3C5873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ACTA Modificación No. 2 del acta 43-2002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19EC58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Fecha Suscripción: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8CF17E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Diciembre 10 de 2007</w:t>
            </w:r>
          </w:p>
        </w:tc>
      </w:tr>
    </w:tbl>
    <w:p w14:paraId="5E379566" w14:textId="77777777" w:rsidR="00A02491" w:rsidRPr="009B7F87" w:rsidRDefault="001A4022">
      <w:pPr>
        <w:spacing w:before="80" w:after="160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b/>
          <w:color w:val="B91C1C"/>
          <w:sz w:val="17"/>
          <w:lang w:val="es-419"/>
        </w:rPr>
        <w:t xml:space="preserve">Alcance Operativo: </w:t>
      </w:r>
      <w:r w:rsidRPr="009B7F87">
        <w:rPr>
          <w:rFonts w:ascii="Arial Narrow" w:hAnsi="Arial Narrow"/>
          <w:color w:val="475569"/>
          <w:sz w:val="17"/>
          <w:lang w:val="es-419"/>
        </w:rPr>
        <w:t>Estratégicamente posicionada en el noroccidente cerca de la salida por la Calle 80. Cubre barrios tradicionales de Engativá, complejos bodegueros y ecosistemas del humedal Juan Amarillo.</w:t>
      </w:r>
    </w:p>
    <w:p w14:paraId="156B4AA4" w14:textId="77777777" w:rsidR="00A02491" w:rsidRPr="009B7F87" w:rsidRDefault="001A4022">
      <w:pPr>
        <w:pStyle w:val="Ttulo2"/>
        <w:spacing w:before="240" w:after="60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lang w:val="es-419"/>
        </w:rPr>
        <w:t>B-16 - ESTACIÓN VENECIA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880"/>
        <w:gridCol w:w="2016"/>
        <w:gridCol w:w="2448"/>
      </w:tblGrid>
      <w:tr w:rsidR="00A02491" w:rsidRPr="009B7F87" w14:paraId="71BB4782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C926D6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Dirección Oficial: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E3A952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DIAGONAL 49A SUR No. 49-61 SUR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E396DE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Localidad: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1F8197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6 - TUNJUELITO</w:t>
            </w:r>
          </w:p>
        </w:tc>
      </w:tr>
      <w:tr w:rsidR="00A02491" w:rsidRPr="009B7F87" w14:paraId="6C5370A9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B340BC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Barrio Catastral: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C74589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VENECIA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C37F6C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UPZ / UPL: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FC263B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42 - VENECIA • UPL19 - Tunjuelito</w:t>
            </w:r>
          </w:p>
        </w:tc>
      </w:tr>
      <w:tr w:rsidR="00A02491" w:rsidRPr="009B7F87" w14:paraId="1D1B8A42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15EB52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Coordenadas WGS84: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F1803B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4.591289, -74.135870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D1304C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Compañía Operativa: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36BDC9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 xml:space="preserve">Compañía 5 (Capitán </w:t>
            </w:r>
            <w:proofErr w:type="spellStart"/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Edinson</w:t>
            </w:r>
            <w:proofErr w:type="spellEnd"/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 xml:space="preserve"> Panqueva)</w:t>
            </w:r>
          </w:p>
        </w:tc>
      </w:tr>
      <w:tr w:rsidR="00A02491" w:rsidRPr="009B7F87" w14:paraId="6484EA04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93CF55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Código CHIP: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85C30C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AAA0015WMDM (CONSTRUCCION AAA0015WMHY)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989507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Código RUPI (DADEP):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99F627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1062-69</w:t>
            </w:r>
          </w:p>
        </w:tc>
      </w:tr>
      <w:tr w:rsidR="00A02491" w:rsidRPr="009B7F87" w14:paraId="2522BD4C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128FF7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 xml:space="preserve">Matrícula </w:t>
            </w:r>
            <w:proofErr w:type="spellStart"/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Inmob</w:t>
            </w:r>
            <w:proofErr w:type="spellEnd"/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. (FMI):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29E1E2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50S-1048820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CB44D7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Titular / Propietario: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1CA640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DISTRITO CAPITAL</w:t>
            </w:r>
          </w:p>
        </w:tc>
      </w:tr>
      <w:tr w:rsidR="00A02491" w:rsidRPr="009B7F87" w14:paraId="24C9C1D4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C4C122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Área del Terreno: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321BDA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1424.437 m²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63669E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Área Construida: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648EDE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481.28 m²</w:t>
            </w:r>
          </w:p>
        </w:tc>
      </w:tr>
      <w:tr w:rsidR="00A02491" w:rsidRPr="009B7F87" w14:paraId="3BFAC7F7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1D9A0F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Acto de Entrega / Título: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AC2C8E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ACTA Modificación al acta 35-2003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362E36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Fecha Suscripción: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97934C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Diciembre 10 de 2007</w:t>
            </w:r>
          </w:p>
        </w:tc>
      </w:tr>
    </w:tbl>
    <w:p w14:paraId="1ED6243A" w14:textId="77777777" w:rsidR="00A02491" w:rsidRPr="009B7F87" w:rsidRDefault="001A4022">
      <w:pPr>
        <w:spacing w:before="80" w:after="160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b/>
          <w:color w:val="B91C1C"/>
          <w:sz w:val="17"/>
          <w:lang w:val="es-419"/>
        </w:rPr>
        <w:t xml:space="preserve">Alcance Operativo: </w:t>
      </w:r>
      <w:r w:rsidRPr="009B7F87">
        <w:rPr>
          <w:rFonts w:ascii="Arial Narrow" w:hAnsi="Arial Narrow"/>
          <w:color w:val="475569"/>
          <w:sz w:val="17"/>
          <w:lang w:val="es-419"/>
        </w:rPr>
        <w:t>Nodo neurálgico de salida sobre la Autopista Sur. Ofrece apoyo rápido a emergencias viales, rescate acuático ante crecientes del río Tunjuelo y conflagraciones en zonas comerciales densas.</w:t>
      </w:r>
    </w:p>
    <w:p w14:paraId="18388237" w14:textId="77777777" w:rsidR="00A02491" w:rsidRPr="009B7F87" w:rsidRDefault="001A4022">
      <w:pPr>
        <w:pStyle w:val="Ttulo2"/>
        <w:spacing w:before="240" w:after="60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lang w:val="es-419"/>
        </w:rPr>
        <w:lastRenderedPageBreak/>
        <w:t>B-17 - ESTACIÓN CENTRO HISTÓRICO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880"/>
        <w:gridCol w:w="2016"/>
        <w:gridCol w:w="2448"/>
      </w:tblGrid>
      <w:tr w:rsidR="00A02491" w:rsidRPr="009B7F87" w14:paraId="217978D9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19EAB1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Dirección Oficial: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4D607F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Calle 9 No. 3 – 12 Este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7B9398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Localidad: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DA158C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17 - CANDELARIA</w:t>
            </w:r>
          </w:p>
        </w:tc>
      </w:tr>
      <w:tr w:rsidR="00A02491" w:rsidRPr="009B7F87" w14:paraId="60AE59CA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1DE044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Barrio Catastral: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317CD3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SAN FRANCISCO RURAL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8E889D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UPZ / UPL: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1BC055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94 - LA CANDELARIA • UPL23 - Centro Histórico</w:t>
            </w:r>
          </w:p>
        </w:tc>
      </w:tr>
      <w:tr w:rsidR="00A02491" w:rsidRPr="009B7F87" w14:paraId="27E21484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B77D37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Coordenadas WGS84: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4B70DC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4.592241, -74.069945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358583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Compañía Operativa: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4FA10C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Compañía 3 (Capitán Rodolfo Barrera)</w:t>
            </w:r>
          </w:p>
        </w:tc>
      </w:tr>
      <w:tr w:rsidR="00A02491" w:rsidRPr="009B7F87" w14:paraId="4CEEC58E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39C68D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Código CHIP: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82C458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AAA0144PRBS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B35BDB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Código RUPI (DADEP):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D7AC02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2-1397</w:t>
            </w:r>
          </w:p>
        </w:tc>
      </w:tr>
      <w:tr w:rsidR="00A02491" w:rsidRPr="009B7F87" w14:paraId="37C4FE8D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1DC9F3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 xml:space="preserve">Matrícula </w:t>
            </w:r>
            <w:proofErr w:type="spellStart"/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Inmob</w:t>
            </w:r>
            <w:proofErr w:type="spellEnd"/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. (FMI):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D968AA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50C-65496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90FF21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Titular / Propietario: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983F66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DISTRITO CAPITAL</w:t>
            </w:r>
          </w:p>
        </w:tc>
      </w:tr>
      <w:tr w:rsidR="00A02491" w:rsidRPr="009B7F87" w14:paraId="1E96F92E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66408A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Área del Terreno: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C6B564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698.234 m²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298D34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Área Construida: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1ACF7F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698.23 m²</w:t>
            </w:r>
          </w:p>
        </w:tc>
      </w:tr>
      <w:tr w:rsidR="00A02491" w:rsidRPr="009B7F87" w14:paraId="725B0228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E21C79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Acto de Entrega / Título: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B21BB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COMODATO 45-2010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F9B942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Fecha Suscripción: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44E6E7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Agosto de 2010</w:t>
            </w:r>
          </w:p>
        </w:tc>
      </w:tr>
    </w:tbl>
    <w:p w14:paraId="286EBB5C" w14:textId="77777777" w:rsidR="00A02491" w:rsidRPr="009B7F87" w:rsidRDefault="001A4022">
      <w:pPr>
        <w:spacing w:before="80" w:after="160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b/>
          <w:color w:val="B91C1C"/>
          <w:sz w:val="17"/>
          <w:lang w:val="es-419"/>
        </w:rPr>
        <w:t xml:space="preserve">Alcance Operativo: </w:t>
      </w:r>
      <w:r w:rsidRPr="009B7F87">
        <w:rPr>
          <w:rFonts w:ascii="Arial Narrow" w:hAnsi="Arial Narrow"/>
          <w:color w:val="475569"/>
          <w:sz w:val="17"/>
          <w:lang w:val="es-419"/>
        </w:rPr>
        <w:t>Custodia los tesoros arquitectónicos de la época colonial y republicana de Colombia, la Casa de Nariño, el Congreso de la República, museos y sedes gubernamentales de La Candelaria.</w:t>
      </w:r>
    </w:p>
    <w:p w14:paraId="3B167198" w14:textId="77777777" w:rsidR="00A02491" w:rsidRPr="009B7F87" w:rsidRDefault="001A4022">
      <w:pPr>
        <w:pStyle w:val="Ttulo2"/>
        <w:spacing w:before="240" w:after="60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lang w:val="es-419"/>
        </w:rPr>
        <w:t>B-18 - ESTACIÓN CASA DE TEJA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880"/>
        <w:gridCol w:w="2016"/>
        <w:gridCol w:w="2448"/>
      </w:tblGrid>
      <w:tr w:rsidR="00A02491" w:rsidRPr="009B7F87" w14:paraId="09557D73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998227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Dirección Oficial: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22D681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KR 16Q 75B 33 SUR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8BDF83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Localidad: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0A9DD3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19 - CIUDAD BOLIVAR</w:t>
            </w:r>
          </w:p>
        </w:tc>
      </w:tr>
      <w:tr w:rsidR="00A02491" w:rsidRPr="009B7F87" w14:paraId="08AF41B5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BA576E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Barrio Catastral: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B8E8B6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CASA DE TEJA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C4481D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UPZ / UPL: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0F4AA3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68 - EL TESORO • UPL04 - Lucero</w:t>
            </w:r>
          </w:p>
        </w:tc>
      </w:tr>
      <w:tr w:rsidR="00A02491" w:rsidRPr="009B7F87" w14:paraId="0A9B3B30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788536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Coordenadas WGS84: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9B34E6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4.541878, -74.137305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490B96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Compañía Operativa: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4E3D87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 xml:space="preserve">Compañía 5 (Capitán </w:t>
            </w:r>
            <w:proofErr w:type="spellStart"/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Edinson</w:t>
            </w:r>
            <w:proofErr w:type="spellEnd"/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 xml:space="preserve"> Panqueva)</w:t>
            </w:r>
          </w:p>
        </w:tc>
      </w:tr>
      <w:tr w:rsidR="00A02491" w:rsidRPr="009B7F87" w14:paraId="75E8B5D7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3A5D6F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Código CHIP: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1F1941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AAA0171UZUZ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18B9B7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Código RUPI (DADEP):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99874F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2658-19/2658-19-1</w:t>
            </w:r>
          </w:p>
        </w:tc>
      </w:tr>
      <w:tr w:rsidR="00A02491" w:rsidRPr="009B7F87" w14:paraId="67DA192B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94F8A1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 xml:space="preserve">Matrícula </w:t>
            </w:r>
            <w:proofErr w:type="spellStart"/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Inmob</w:t>
            </w:r>
            <w:proofErr w:type="spellEnd"/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. (FMI):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133EB0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050S0000000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58A5B5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Titular / Propietario: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D9B3F9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DISTRITO CAPITAL</w:t>
            </w:r>
          </w:p>
        </w:tc>
      </w:tr>
      <w:tr w:rsidR="00A02491" w:rsidRPr="009B7F87" w14:paraId="7B97407D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046BED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Área del Terreno: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AD2CC2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995,11 (</w:t>
            </w:r>
            <w:proofErr w:type="spellStart"/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area</w:t>
            </w:r>
            <w:proofErr w:type="spellEnd"/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 xml:space="preserve"> parcial del terreno) + </w:t>
            </w:r>
            <w:proofErr w:type="spellStart"/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modificacion</w:t>
            </w:r>
            <w:proofErr w:type="spellEnd"/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 xml:space="preserve"> 826, 71 = 1.821,82 en documento 1826,82 m²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9AB0CB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Área Construida: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7D3CED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451.15 m²</w:t>
            </w:r>
          </w:p>
        </w:tc>
      </w:tr>
      <w:tr w:rsidR="00A02491" w:rsidRPr="009B7F87" w14:paraId="4E096D20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91E6EE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Acto de Entrega / Título: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552B7A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ACTA 013-2025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71BA45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Fecha Suscripción: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039F77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septiembre 09 de 2025 - POSTERIOR MODIFICACION 1 AL ACTA DE ENTREGA 013-2025</w:t>
            </w:r>
          </w:p>
        </w:tc>
      </w:tr>
    </w:tbl>
    <w:p w14:paraId="5AAC36BF" w14:textId="77777777" w:rsidR="00A02491" w:rsidRPr="009B7F87" w:rsidRDefault="001A4022">
      <w:pPr>
        <w:spacing w:before="80" w:after="160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b/>
          <w:color w:val="B91C1C"/>
          <w:sz w:val="17"/>
          <w:lang w:val="es-419"/>
        </w:rPr>
        <w:t xml:space="preserve">Alcance Operativo: </w:t>
      </w:r>
      <w:r w:rsidRPr="009B7F87">
        <w:rPr>
          <w:rFonts w:ascii="Arial Narrow" w:hAnsi="Arial Narrow"/>
          <w:color w:val="475569"/>
          <w:sz w:val="17"/>
          <w:lang w:val="es-419"/>
        </w:rPr>
        <w:t>Estratégica estación en la parte alta de Ciudad Bolívar. Entregada formalmente mediante Acta 013-2025, reduce sustancialmente los tiempos de respuesta en barrios de ladera como El Tesoro y Casa de Teja.</w:t>
      </w:r>
    </w:p>
    <w:p w14:paraId="1BBD1A3A" w14:textId="253CF799" w:rsidR="00A02491" w:rsidRPr="009B7F87" w:rsidRDefault="001A4022">
      <w:pPr>
        <w:pStyle w:val="Ttulo2"/>
        <w:spacing w:before="240" w:after="60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lang w:val="es-419"/>
        </w:rPr>
        <w:t>B-19 - ESTACIÓN LA CABAÑA</w:t>
      </w:r>
      <w:r w:rsidR="003264C3" w:rsidRPr="009B7F87">
        <w:rPr>
          <w:rFonts w:ascii="Arial Narrow" w:hAnsi="Arial Narrow"/>
          <w:lang w:val="es-419"/>
        </w:rPr>
        <w:t xml:space="preserve"> (AUN NO OFICIALIZADA)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880"/>
        <w:gridCol w:w="2016"/>
        <w:gridCol w:w="2448"/>
      </w:tblGrid>
      <w:tr w:rsidR="00A02491" w:rsidRPr="009B7F87" w14:paraId="088C52F6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B8270A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Dirección Oficial: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BE87D7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CALLE 57 SUR 89B 19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6E41CF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Localidad: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DF8208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7 - BOSA</w:t>
            </w:r>
          </w:p>
        </w:tc>
      </w:tr>
      <w:tr w:rsidR="00A02491" w:rsidRPr="009B7F87" w14:paraId="791C51BA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5769FB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Barrio Catastral: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898804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LA CABANA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33E661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UPZ / UPL: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1A0AC7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86 - EL PORVENIR • UPL15 - Porvenir</w:t>
            </w:r>
          </w:p>
        </w:tc>
      </w:tr>
      <w:tr w:rsidR="00A02491" w:rsidRPr="009B7F87" w14:paraId="1CD82E37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7839D1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Coordenadas WGS84: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4EDA78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4.633939, -74.192773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201BBC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Compañía Operativa: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D4FC1A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 xml:space="preserve">Compañía 5 (Capitán </w:t>
            </w:r>
            <w:proofErr w:type="spellStart"/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Edinson</w:t>
            </w:r>
            <w:proofErr w:type="spellEnd"/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 xml:space="preserve"> Panqueva)</w:t>
            </w:r>
          </w:p>
        </w:tc>
      </w:tr>
      <w:tr w:rsidR="00A02491" w:rsidRPr="009B7F87" w14:paraId="6283DBE3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71B35F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Código CHIP: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FB109D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AAA0140BULW (CONSTRUCCION)/AAA0140BUKL (TERRENO)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B92D5A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Código RUPI (DADEP):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0DB921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913-4 / 913-4-1</w:t>
            </w:r>
          </w:p>
        </w:tc>
      </w:tr>
      <w:tr w:rsidR="00A02491" w:rsidRPr="009B7F87" w14:paraId="79559064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977671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 xml:space="preserve">Matrícula </w:t>
            </w:r>
            <w:proofErr w:type="spellStart"/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Inmob</w:t>
            </w:r>
            <w:proofErr w:type="spellEnd"/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. (FMI):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A7CB3C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050S0000000/050S00737959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2C6BC7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Titular / Propietario: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2F86DC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DISTRITO CAPITAL</w:t>
            </w:r>
          </w:p>
        </w:tc>
      </w:tr>
      <w:tr w:rsidR="00A02491" w:rsidRPr="009B7F87" w14:paraId="1D943581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9150CD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Área del Terreno: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D5A7B4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823.57 m²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8F9F6C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Área Construida: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E3D5F6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532.73 m²</w:t>
            </w:r>
          </w:p>
        </w:tc>
      </w:tr>
      <w:tr w:rsidR="00A02491" w:rsidRPr="009B7F87" w14:paraId="0BB8092D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D56882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lastRenderedPageBreak/>
              <w:t>Acto de Entrega / Título:</w:t>
            </w:r>
          </w:p>
        </w:tc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172A7A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ACTA 008-2025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C56FB2" w14:textId="77777777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6"/>
                <w:lang w:val="es-419"/>
              </w:rPr>
              <w:t>Fecha Suscripción:</w:t>
            </w:r>
          </w:p>
        </w:tc>
        <w:tc>
          <w:tcPr>
            <w:tcW w:w="24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5AF6BA" w14:textId="77777777" w:rsidR="00A02491" w:rsidRPr="009B7F87" w:rsidRDefault="001A4022">
            <w:pPr>
              <w:spacing w:after="0" w:line="252" w:lineRule="auto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1E293B"/>
                <w:sz w:val="16"/>
                <w:lang w:val="es-419"/>
              </w:rPr>
              <w:t>Julio 10 de 2025</w:t>
            </w:r>
          </w:p>
        </w:tc>
      </w:tr>
    </w:tbl>
    <w:p w14:paraId="2E44C164" w14:textId="77777777" w:rsidR="00A02491" w:rsidRPr="009B7F87" w:rsidRDefault="001A4022">
      <w:pPr>
        <w:spacing w:before="80" w:after="160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b/>
          <w:color w:val="B91C1C"/>
          <w:sz w:val="17"/>
          <w:lang w:val="es-419"/>
        </w:rPr>
        <w:t xml:space="preserve">Alcance Operativo: </w:t>
      </w:r>
      <w:r w:rsidRPr="009B7F87">
        <w:rPr>
          <w:rFonts w:ascii="Arial Narrow" w:hAnsi="Arial Narrow"/>
          <w:color w:val="475569"/>
          <w:sz w:val="17"/>
          <w:lang w:val="es-419"/>
        </w:rPr>
        <w:t>Moderna adición al sistema distrital de estaciones. Incorporada mediante Acta 008-2025 en el sector de El Porvenir (Bosa), expande significativamente la cobertura en el sector occidental del río Tunjuelo.</w:t>
      </w:r>
    </w:p>
    <w:p w14:paraId="1EBBDC17" w14:textId="77777777" w:rsidR="00A02491" w:rsidRPr="009B7F87" w:rsidRDefault="001A4022">
      <w:pPr>
        <w:pStyle w:val="Ttulo1"/>
        <w:spacing w:before="280" w:after="120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lang w:val="es-419"/>
        </w:rPr>
        <w:t>7. INFRAESTRUCTURA ESTRATÉGICA COMPLEMENTARIA Y PROYECCIONES</w:t>
      </w:r>
    </w:p>
    <w:p w14:paraId="27F73221" w14:textId="29C67CA4" w:rsidR="00A02491" w:rsidRPr="009B7F87" w:rsidRDefault="001A4022" w:rsidP="003264C3">
      <w:pPr>
        <w:spacing w:after="120"/>
        <w:jc w:val="both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lang w:val="es-419"/>
        </w:rPr>
        <w:t>Adicional a las 1</w:t>
      </w:r>
      <w:r w:rsidR="00532388" w:rsidRPr="009B7F87">
        <w:rPr>
          <w:rFonts w:ascii="Arial Narrow" w:hAnsi="Arial Narrow"/>
          <w:lang w:val="es-419"/>
        </w:rPr>
        <w:t>8</w:t>
      </w:r>
      <w:r w:rsidRPr="009B7F87">
        <w:rPr>
          <w:rFonts w:ascii="Arial Narrow" w:hAnsi="Arial Narrow"/>
          <w:lang w:val="es-419"/>
        </w:rPr>
        <w:t xml:space="preserve"> estaciones </w:t>
      </w:r>
      <w:r w:rsidR="00532388" w:rsidRPr="009B7F87">
        <w:rPr>
          <w:rFonts w:ascii="Arial Narrow" w:hAnsi="Arial Narrow"/>
          <w:lang w:val="es-419"/>
        </w:rPr>
        <w:t xml:space="preserve">oficiales </w:t>
      </w:r>
      <w:r w:rsidRPr="009B7F87">
        <w:rPr>
          <w:rFonts w:ascii="Arial Narrow" w:hAnsi="Arial Narrow"/>
          <w:lang w:val="es-419"/>
        </w:rPr>
        <w:t xml:space="preserve">de despacho operativo y el Edificio de Comando Central, la base predial institucional registra </w:t>
      </w:r>
      <w:r w:rsidR="008127DB" w:rsidRPr="009B7F87">
        <w:rPr>
          <w:rFonts w:ascii="Arial Narrow" w:hAnsi="Arial Narrow"/>
          <w:lang w:val="es-419"/>
        </w:rPr>
        <w:t>cuatro</w:t>
      </w:r>
      <w:r w:rsidRPr="009B7F87">
        <w:rPr>
          <w:rFonts w:ascii="Arial Narrow" w:hAnsi="Arial Narrow"/>
          <w:lang w:val="es-419"/>
        </w:rPr>
        <w:t xml:space="preserve"> (</w:t>
      </w:r>
      <w:r w:rsidR="008127DB" w:rsidRPr="009B7F87">
        <w:rPr>
          <w:rFonts w:ascii="Arial Narrow" w:hAnsi="Arial Narrow"/>
          <w:lang w:val="es-419"/>
        </w:rPr>
        <w:t>4</w:t>
      </w:r>
      <w:r w:rsidRPr="009B7F87">
        <w:rPr>
          <w:rFonts w:ascii="Arial Narrow" w:hAnsi="Arial Narrow"/>
          <w:lang w:val="es-419"/>
        </w:rPr>
        <w:t>) inmuebles estratégicos fundamentales para la reserva logística, el entrenamiento táctico y la futura expansión de la cobertura:</w:t>
      </w:r>
    </w:p>
    <w:p w14:paraId="514AD250" w14:textId="77777777" w:rsidR="00A02491" w:rsidRPr="009B7F87" w:rsidRDefault="001A4022">
      <w:pPr>
        <w:spacing w:before="80" w:after="80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b/>
          <w:color w:val="0F1E3C"/>
          <w:sz w:val="19"/>
          <w:lang w:val="es-419"/>
        </w:rPr>
        <w:t>• B-20: El Otoño (Proyección de Expansión Extremo Norte):</w:t>
      </w:r>
      <w:r w:rsidRPr="009B7F87">
        <w:rPr>
          <w:rFonts w:ascii="Arial Narrow" w:hAnsi="Arial Narrow"/>
          <w:b/>
          <w:color w:val="0F1E3C"/>
          <w:sz w:val="19"/>
          <w:lang w:val="es-419"/>
        </w:rPr>
        <w:br/>
      </w:r>
      <w:r w:rsidRPr="009B7F87">
        <w:rPr>
          <w:rFonts w:ascii="Arial Narrow" w:hAnsi="Arial Narrow"/>
          <w:color w:val="334155"/>
          <w:sz w:val="18"/>
          <w:lang w:val="es-419"/>
        </w:rPr>
        <w:t>Calle 201 No. 54D - 45 (Localidad Suba - Barrio Casa Blanca Suba)</w:t>
      </w:r>
      <w:r w:rsidRPr="009B7F87">
        <w:rPr>
          <w:rFonts w:ascii="Arial Narrow" w:hAnsi="Arial Narrow"/>
          <w:color w:val="334155"/>
          <w:sz w:val="18"/>
          <w:lang w:val="es-419"/>
        </w:rPr>
        <w:br/>
        <w:t>• CHIP: AAA0290PWFT | RUPI: 3718-22 | FMI: 050N20916889</w:t>
      </w:r>
      <w:r w:rsidRPr="009B7F87">
        <w:rPr>
          <w:rFonts w:ascii="Arial Narrow" w:hAnsi="Arial Narrow"/>
          <w:color w:val="334155"/>
          <w:sz w:val="18"/>
          <w:lang w:val="es-419"/>
        </w:rPr>
        <w:br/>
      </w:r>
      <w:r w:rsidRPr="009B7F87">
        <w:rPr>
          <w:rFonts w:ascii="Arial Narrow" w:hAnsi="Arial Narrow"/>
          <w:color w:val="334155"/>
          <w:sz w:val="18"/>
          <w:lang w:val="es-419"/>
        </w:rPr>
        <w:t>• Área Terreno: 3.048,53 m² | Área Construida: En etapa de diseño (0 m²)</w:t>
      </w:r>
      <w:r w:rsidRPr="009B7F87">
        <w:rPr>
          <w:rFonts w:ascii="Arial Narrow" w:hAnsi="Arial Narrow"/>
          <w:color w:val="334155"/>
          <w:sz w:val="18"/>
          <w:lang w:val="es-419"/>
        </w:rPr>
        <w:br/>
        <w:t>• Soporte Legal: Acta de Entrega 009-2025 suscrita el 30 de julio de 2025.</w:t>
      </w:r>
      <w:r w:rsidRPr="009B7F87">
        <w:rPr>
          <w:rFonts w:ascii="Arial Narrow" w:hAnsi="Arial Narrow"/>
          <w:color w:val="334155"/>
          <w:sz w:val="18"/>
          <w:lang w:val="es-419"/>
        </w:rPr>
        <w:br/>
        <w:t xml:space="preserve">• Destinación: Terreno reservado por el Distrito Capital para la futura Estación de Bomberos El Otoño, garantizando la respuesta en el extremo norte de la Autopista Norte y la reserva forestal Thomas van </w:t>
      </w:r>
      <w:proofErr w:type="spellStart"/>
      <w:r w:rsidRPr="009B7F87">
        <w:rPr>
          <w:rFonts w:ascii="Arial Narrow" w:hAnsi="Arial Narrow"/>
          <w:color w:val="334155"/>
          <w:sz w:val="18"/>
          <w:lang w:val="es-419"/>
        </w:rPr>
        <w:t>der</w:t>
      </w:r>
      <w:proofErr w:type="spellEnd"/>
      <w:r w:rsidRPr="009B7F87">
        <w:rPr>
          <w:rFonts w:ascii="Arial Narrow" w:hAnsi="Arial Narrow"/>
          <w:color w:val="334155"/>
          <w:sz w:val="18"/>
          <w:lang w:val="es-419"/>
        </w:rPr>
        <w:t xml:space="preserve"> Hammen.</w:t>
      </w:r>
    </w:p>
    <w:p w14:paraId="3E7314FD" w14:textId="77777777" w:rsidR="00A02491" w:rsidRPr="009B7F87" w:rsidRDefault="001A4022">
      <w:pPr>
        <w:spacing w:before="80" w:after="80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b/>
          <w:color w:val="0F1E3C"/>
          <w:sz w:val="19"/>
          <w:lang w:val="es-419"/>
        </w:rPr>
        <w:t>• Centro de Entrenamiento Bomberil - La Alemana:</w:t>
      </w:r>
      <w:r w:rsidRPr="009B7F87">
        <w:rPr>
          <w:rFonts w:ascii="Arial Narrow" w:hAnsi="Arial Narrow"/>
          <w:b/>
          <w:color w:val="0F1E3C"/>
          <w:sz w:val="19"/>
          <w:lang w:val="es-419"/>
        </w:rPr>
        <w:br/>
      </w:r>
      <w:r w:rsidRPr="009B7F87">
        <w:rPr>
          <w:rFonts w:ascii="Arial Narrow" w:hAnsi="Arial Narrow"/>
          <w:color w:val="334155"/>
          <w:sz w:val="18"/>
          <w:lang w:val="es-419"/>
        </w:rPr>
        <w:t>Las Violetas Rural 35 (Área Rural Distrital)</w:t>
      </w:r>
      <w:r w:rsidRPr="009B7F87">
        <w:rPr>
          <w:rFonts w:ascii="Arial Narrow" w:hAnsi="Arial Narrow"/>
          <w:color w:val="334155"/>
          <w:sz w:val="18"/>
          <w:lang w:val="es-419"/>
        </w:rPr>
        <w:br/>
        <w:t>• CHIP: AAA0262PZKL | FMI: 50S-40331205</w:t>
      </w:r>
      <w:r w:rsidRPr="009B7F87">
        <w:rPr>
          <w:rFonts w:ascii="Arial Narrow" w:hAnsi="Arial Narrow"/>
          <w:color w:val="334155"/>
          <w:sz w:val="18"/>
          <w:lang w:val="es-419"/>
        </w:rPr>
        <w:br/>
      </w:r>
      <w:r w:rsidRPr="009B7F87">
        <w:rPr>
          <w:rFonts w:ascii="Arial Narrow" w:hAnsi="Arial Narrow"/>
          <w:color w:val="334155"/>
          <w:sz w:val="18"/>
          <w:lang w:val="es-419"/>
        </w:rPr>
        <w:t>• Área Predio: 2.852,96 m² | Propietario: Empresa de Acueducto y Alcantarillado de Bogotá (EAAB)</w:t>
      </w:r>
      <w:r w:rsidRPr="009B7F87">
        <w:rPr>
          <w:rFonts w:ascii="Arial Narrow" w:hAnsi="Arial Narrow"/>
          <w:color w:val="334155"/>
          <w:sz w:val="18"/>
          <w:lang w:val="es-419"/>
        </w:rPr>
        <w:br/>
        <w:t>• Soporte Legal: Contrato de Comodato EAAB suscrito el 5 de agosto de 2022.</w:t>
      </w:r>
      <w:r w:rsidRPr="009B7F87">
        <w:rPr>
          <w:rFonts w:ascii="Arial Narrow" w:hAnsi="Arial Narrow"/>
          <w:color w:val="334155"/>
          <w:sz w:val="18"/>
          <w:lang w:val="es-419"/>
        </w:rPr>
        <w:br/>
        <w:t>• Destinación: Complejo táctico especializado para simuladores de fuego real, rescate en espacios confinados, estructuras colapsadas e instrucción continua del personal operativo.</w:t>
      </w:r>
    </w:p>
    <w:p w14:paraId="5FF90427" w14:textId="77777777" w:rsidR="00A02491" w:rsidRPr="009B7F87" w:rsidRDefault="001A4022">
      <w:pPr>
        <w:spacing w:before="80" w:after="80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b/>
          <w:color w:val="0F1E3C"/>
          <w:sz w:val="19"/>
          <w:lang w:val="es-419"/>
        </w:rPr>
        <w:t>• Bodega Logística - Arborizadora Alta:</w:t>
      </w:r>
      <w:r w:rsidRPr="009B7F87">
        <w:rPr>
          <w:rFonts w:ascii="Arial Narrow" w:hAnsi="Arial Narrow"/>
          <w:b/>
          <w:color w:val="0F1E3C"/>
          <w:sz w:val="19"/>
          <w:lang w:val="es-419"/>
        </w:rPr>
        <w:br/>
      </w:r>
      <w:r w:rsidRPr="009B7F87">
        <w:rPr>
          <w:rFonts w:ascii="Arial Narrow" w:hAnsi="Arial Narrow"/>
          <w:color w:val="334155"/>
          <w:sz w:val="18"/>
          <w:lang w:val="es-419"/>
        </w:rPr>
        <w:t>Carrera 37 No. 75 - 99 Sur (Localidad Ciudad Bolívar)</w:t>
      </w:r>
      <w:r w:rsidRPr="009B7F87">
        <w:rPr>
          <w:rFonts w:ascii="Arial Narrow" w:hAnsi="Arial Narrow"/>
          <w:color w:val="334155"/>
          <w:sz w:val="18"/>
          <w:lang w:val="es-419"/>
        </w:rPr>
        <w:br/>
        <w:t>• CHIP: AAA0165UOWF | FMI: 50S-40748876</w:t>
      </w:r>
      <w:r w:rsidRPr="009B7F87">
        <w:rPr>
          <w:rFonts w:ascii="Arial Narrow" w:hAnsi="Arial Narrow"/>
          <w:color w:val="334155"/>
          <w:sz w:val="18"/>
          <w:lang w:val="es-419"/>
        </w:rPr>
        <w:br/>
      </w:r>
      <w:r w:rsidRPr="009B7F87">
        <w:rPr>
          <w:rFonts w:ascii="Arial Narrow" w:hAnsi="Arial Narrow"/>
          <w:color w:val="334155"/>
          <w:sz w:val="18"/>
          <w:lang w:val="es-419"/>
        </w:rPr>
        <w:t>• Área Lote: 3.387,60 m² | Área Construida: 1.661,60 m²</w:t>
      </w:r>
      <w:r w:rsidRPr="009B7F87">
        <w:rPr>
          <w:rFonts w:ascii="Arial Narrow" w:hAnsi="Arial Narrow"/>
          <w:color w:val="334155"/>
          <w:sz w:val="18"/>
          <w:lang w:val="es-419"/>
        </w:rPr>
        <w:br/>
        <w:t>• Soporte Legal: Permiso de ocupación temporal otorgado por la Caja de Vivienda Popular (vigente hasta agosto 2026), con trámite de comodato definitivo pendiente de suscripción.</w:t>
      </w:r>
      <w:r w:rsidRPr="009B7F87">
        <w:rPr>
          <w:rFonts w:ascii="Arial Narrow" w:hAnsi="Arial Narrow"/>
          <w:color w:val="334155"/>
          <w:sz w:val="18"/>
          <w:lang w:val="es-419"/>
        </w:rPr>
        <w:br/>
        <w:t>• Destinación: Reserva de equipos pesados, almacenamiento de suministros de intendencia y contingencias del sur distrital.</w:t>
      </w:r>
    </w:p>
    <w:p w14:paraId="6F2128A0" w14:textId="77777777" w:rsidR="00A02491" w:rsidRPr="009B7F87" w:rsidRDefault="001A4022">
      <w:pPr>
        <w:spacing w:before="80" w:after="80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b/>
          <w:color w:val="0F1E3C"/>
          <w:sz w:val="19"/>
          <w:lang w:val="es-419"/>
        </w:rPr>
        <w:t>• Bodega de Inventarios - Bellavista:</w:t>
      </w:r>
      <w:r w:rsidRPr="009B7F87">
        <w:rPr>
          <w:rFonts w:ascii="Arial Narrow" w:hAnsi="Arial Narrow"/>
          <w:b/>
          <w:color w:val="0F1E3C"/>
          <w:sz w:val="19"/>
          <w:lang w:val="es-419"/>
        </w:rPr>
        <w:br/>
      </w:r>
      <w:r w:rsidRPr="009B7F87">
        <w:rPr>
          <w:rFonts w:ascii="Arial Narrow" w:hAnsi="Arial Narrow"/>
          <w:color w:val="334155"/>
          <w:sz w:val="18"/>
          <w:lang w:val="es-419"/>
        </w:rPr>
        <w:t>Calle 36L Sur No. 8C - 51 Este (Localidad San Cristóbal - Barrio Bellavista Sur)</w:t>
      </w:r>
      <w:r w:rsidRPr="009B7F87">
        <w:rPr>
          <w:rFonts w:ascii="Arial Narrow" w:hAnsi="Arial Narrow"/>
          <w:color w:val="334155"/>
          <w:sz w:val="18"/>
          <w:lang w:val="es-419"/>
        </w:rPr>
        <w:br/>
      </w:r>
      <w:r w:rsidRPr="009B7F87">
        <w:rPr>
          <w:rFonts w:ascii="Arial Narrow" w:hAnsi="Arial Narrow"/>
          <w:color w:val="334155"/>
          <w:sz w:val="18"/>
          <w:lang w:val="es-419"/>
        </w:rPr>
        <w:t>• CHIP: AAA0003WZTO | RUPI: 569 | FMI: 50S-833473</w:t>
      </w:r>
      <w:r w:rsidRPr="009B7F87">
        <w:rPr>
          <w:rFonts w:ascii="Arial Narrow" w:hAnsi="Arial Narrow"/>
          <w:color w:val="334155"/>
          <w:sz w:val="18"/>
          <w:lang w:val="es-419"/>
        </w:rPr>
        <w:br/>
        <w:t>• Área Lote: 784,39 m² | Área Construida: 432,03 m²</w:t>
      </w:r>
      <w:r w:rsidRPr="009B7F87">
        <w:rPr>
          <w:rFonts w:ascii="Arial Narrow" w:hAnsi="Arial Narrow"/>
          <w:color w:val="334155"/>
          <w:sz w:val="18"/>
          <w:lang w:val="es-419"/>
        </w:rPr>
        <w:br/>
        <w:t>• Destinación: Custodia, clasificación y despacho de dotaciones, uniformes normados y repuestos automotores de máquinas bomberiles.</w:t>
      </w:r>
    </w:p>
    <w:p w14:paraId="090958B2" w14:textId="77777777" w:rsidR="00A02491" w:rsidRPr="009B7F87" w:rsidRDefault="001A4022">
      <w:pPr>
        <w:pStyle w:val="Ttulo1"/>
        <w:spacing w:before="280" w:after="120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lang w:val="es-419"/>
        </w:rPr>
        <w:t>8. PLATAFORMA DIGITAL Y VISOR GEOGRÁFICO INTERACTIVO (GIS 360°)</w:t>
      </w:r>
    </w:p>
    <w:p w14:paraId="57099F19" w14:textId="4B989C2C" w:rsidR="00A45378" w:rsidRPr="009B7F87" w:rsidRDefault="001A4022" w:rsidP="00A45378">
      <w:pPr>
        <w:spacing w:after="120"/>
        <w:jc w:val="both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lang w:val="es-419"/>
        </w:rPr>
        <w:t>Como complemento visual, técnico y analítico al presente informe impreso, la UAECOB desarrolló y puso en línea un aplicativo web interactivo institucional que permite a la Secretaría Distrital de Seguridad inspeccionar la totalidad de las estaciones de manera dinámica desde cualquier computador</w:t>
      </w:r>
      <w:r w:rsidRPr="009B7F87">
        <w:rPr>
          <w:rFonts w:ascii="Arial Narrow" w:hAnsi="Arial Narrow"/>
          <w:lang w:val="es-419"/>
        </w:rPr>
        <w:t>:</w:t>
      </w:r>
    </w:p>
    <w:p w14:paraId="149A4FA5" w14:textId="72B15BB0" w:rsidR="00A45378" w:rsidRPr="009B7F87" w:rsidRDefault="001A4022" w:rsidP="00A45378">
      <w:pPr>
        <w:spacing w:after="120"/>
        <w:jc w:val="both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lang w:val="es-419"/>
        </w:rPr>
        <w:lastRenderedPageBreak/>
        <w:br/>
      </w:r>
      <w:r w:rsidRPr="009B7F87">
        <w:rPr>
          <w:rFonts w:ascii="Arial Narrow" w:hAnsi="Arial Narrow"/>
          <w:lang w:val="es-419"/>
        </w:rPr>
        <w:t>ENLACE DE ACCESO PÚBLICO EN VIVO:</w:t>
      </w:r>
    </w:p>
    <w:p w14:paraId="62F80E0F" w14:textId="51410E3B" w:rsidR="00A45378" w:rsidRPr="009B7F87" w:rsidRDefault="00E30AC9" w:rsidP="00E30AC9">
      <w:pPr>
        <w:rPr>
          <w:rFonts w:ascii="Arial Narrow" w:hAnsi="Arial Narrow"/>
          <w:lang w:val="es-419"/>
        </w:rPr>
      </w:pPr>
      <w:hyperlink r:id="rId9" w:history="1">
        <w:r w:rsidRPr="009B7F87">
          <w:rPr>
            <w:rStyle w:val="Hipervnculo"/>
            <w:rFonts w:ascii="Arial Narrow" w:hAnsi="Arial Narrow"/>
            <w:lang w:val="es-419"/>
          </w:rPr>
          <w:t>https://necaballerom-sketch.github.io/estaciones-bomberos-bogota/</w:t>
        </w:r>
      </w:hyperlink>
    </w:p>
    <w:p w14:paraId="30A2B14D" w14:textId="77777777" w:rsidR="00A45378" w:rsidRPr="009B7F87" w:rsidRDefault="001A4022" w:rsidP="00A45378">
      <w:pPr>
        <w:spacing w:after="120"/>
        <w:jc w:val="both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lang w:val="es-419"/>
        </w:rPr>
        <w:br/>
        <w:t>Funcionalidades disponibles en el aplicativo digital:</w:t>
      </w:r>
    </w:p>
    <w:p w14:paraId="6960F88E" w14:textId="77777777" w:rsidR="00A45378" w:rsidRPr="009B7F87" w:rsidRDefault="001A4022" w:rsidP="00A45378">
      <w:pPr>
        <w:spacing w:after="120"/>
        <w:jc w:val="both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lang w:val="es-419"/>
        </w:rPr>
        <w:br/>
      </w:r>
      <w:r w:rsidRPr="009B7F87">
        <w:rPr>
          <w:rFonts w:ascii="Arial Narrow" w:hAnsi="Arial Narrow"/>
          <w:lang w:val="es-419"/>
        </w:rPr>
        <w:t>1. Catálogo Fotográfico HD y Fondo Ambiental Esmerilado: Visualización nítida y fidedigna de las fachadas institucionales sin cortes arquitectónicos.</w:t>
      </w:r>
    </w:p>
    <w:p w14:paraId="69411B9B" w14:textId="77777777" w:rsidR="00A45378" w:rsidRPr="009B7F87" w:rsidRDefault="001A4022" w:rsidP="00A45378">
      <w:pPr>
        <w:spacing w:after="120"/>
        <w:jc w:val="both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lang w:val="es-419"/>
        </w:rPr>
        <w:br/>
        <w:t>2. Google Street View 360° Inmersivo por Estación: Integración directa que permite a los funcionarios de la Secretaría rotar 360 grados de manera virtual sobre la vía y el predio de cada estación, inspeccionando accesos vehiculares, topografía y entorno barrial.</w:t>
      </w:r>
    </w:p>
    <w:p w14:paraId="2DCB281D" w14:textId="77777777" w:rsidR="00A45378" w:rsidRPr="009B7F87" w:rsidRDefault="001A4022" w:rsidP="00A45378">
      <w:pPr>
        <w:spacing w:after="120"/>
        <w:jc w:val="both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lang w:val="es-419"/>
        </w:rPr>
        <w:br/>
      </w:r>
      <w:r w:rsidRPr="009B7F87">
        <w:rPr>
          <w:rFonts w:ascii="Arial Narrow" w:hAnsi="Arial Narrow"/>
          <w:lang w:val="es-419"/>
        </w:rPr>
        <w:t>3. Selector Dual de la Estación B-7 Ferias: Capacidad de alternar en un clic entre la visualización del predio propio a demoler (Carrera 69J # 72-61) y la sede arrendada activa (Calle 77A # 77-36), actualizando instantáneamente la fotografía, datos y Street View.</w:t>
      </w:r>
    </w:p>
    <w:p w14:paraId="469C609B" w14:textId="01CCEDCB" w:rsidR="00A02491" w:rsidRPr="009B7F87" w:rsidRDefault="001A4022" w:rsidP="00A45378">
      <w:pPr>
        <w:spacing w:after="120"/>
        <w:jc w:val="both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lang w:val="es-419"/>
        </w:rPr>
        <w:br/>
        <w:t>4. Visor Geográfico Distrital (GIS): Despliegue cartográfico en tiempo real de los puntos de las 19 estaciones + CO georreferenciados sobre los polígonos oficiales de las localidades de Bogotá, con filtros por compañía y distrito operativo.</w:t>
      </w:r>
    </w:p>
    <w:p w14:paraId="78330022" w14:textId="77777777" w:rsidR="00A02491" w:rsidRPr="009B7F87" w:rsidRDefault="001A4022">
      <w:pPr>
        <w:pStyle w:val="Ttulo1"/>
        <w:spacing w:before="280" w:after="120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lang w:val="es-419"/>
        </w:rPr>
        <w:t>9. CONCLUSIONES Y RECOMENDACIONES</w:t>
      </w:r>
    </w:p>
    <w:p w14:paraId="4549EF23" w14:textId="77777777" w:rsidR="00A45378" w:rsidRPr="009B7F87" w:rsidRDefault="001A4022" w:rsidP="00A45378">
      <w:pPr>
        <w:spacing w:after="160"/>
        <w:jc w:val="both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lang w:val="es-419"/>
        </w:rPr>
        <w:t>1. Consolidación de Información: La UAECOB cuenta hoy con una base predial 100% georreferenciada y confirmada en terreno, permitiendo un seguimiento riguroso a la tenencia física y legal de sus 19 estaciones principales.</w:t>
      </w:r>
    </w:p>
    <w:p w14:paraId="6FD84054" w14:textId="77777777" w:rsidR="00A45378" w:rsidRPr="009B7F87" w:rsidRDefault="001A4022" w:rsidP="00A45378">
      <w:pPr>
        <w:spacing w:after="160"/>
        <w:jc w:val="both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lang w:val="es-419"/>
        </w:rPr>
        <w:br/>
      </w:r>
      <w:r w:rsidRPr="009B7F87">
        <w:rPr>
          <w:rFonts w:ascii="Arial Narrow" w:hAnsi="Arial Narrow"/>
          <w:lang w:val="es-419"/>
        </w:rPr>
        <w:t>2. Prioridad en Ejecución de Obras: Es perentorio articular los esfuerzos entre la Secretaría de Seguridad, el DADEP y la UAECOB para acelerar los cronogramas constructivos de la nueva Estación Ferias (B-7) y la culminación de la Estación Caobos Salazar (B-13).</w:t>
      </w:r>
    </w:p>
    <w:p w14:paraId="786BBB08" w14:textId="77777777" w:rsidR="00A45378" w:rsidRPr="009B7F87" w:rsidRDefault="001A4022" w:rsidP="00A45378">
      <w:pPr>
        <w:spacing w:after="160"/>
        <w:jc w:val="both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lang w:val="es-419"/>
        </w:rPr>
        <w:br/>
      </w:r>
      <w:r w:rsidRPr="009B7F87">
        <w:rPr>
          <w:rFonts w:ascii="Arial Narrow" w:hAnsi="Arial Narrow"/>
          <w:lang w:val="es-419"/>
        </w:rPr>
        <w:t>3. Gestión del Suelo en B-20 El Otoño: El predio recibido mediante el Acta 009-2025 en Suba constituye el activo estratégico de mayor valor para la futura expansión institucional, por lo cual se recomienda priorizar los estudios de prefactibilidad y licenciamiento.</w:t>
      </w:r>
    </w:p>
    <w:p w14:paraId="579912C9" w14:textId="5628DB23" w:rsidR="00A02491" w:rsidRPr="009B7F87" w:rsidRDefault="001A4022" w:rsidP="00A45378">
      <w:pPr>
        <w:spacing w:after="160"/>
        <w:jc w:val="both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lang w:val="es-419"/>
        </w:rPr>
        <w:br/>
        <w:t xml:space="preserve">4. Disponibilidad Tecnológica Permanente: La plataforma web desarrollada queda a disposición de la Secretaría </w:t>
      </w:r>
      <w:r w:rsidRPr="009B7F87">
        <w:rPr>
          <w:rFonts w:ascii="Arial Narrow" w:hAnsi="Arial Narrow"/>
          <w:lang w:val="es-419"/>
        </w:rPr>
        <w:lastRenderedPageBreak/>
        <w:t>Distrital de Seguridad como insumo de consulta gerencial para comités de orden público y toma de decisiones operativas.</w:t>
      </w:r>
    </w:p>
    <w:p w14:paraId="26727B5E" w14:textId="77777777" w:rsidR="00A02491" w:rsidRPr="009B7F87" w:rsidRDefault="001A4022">
      <w:pPr>
        <w:pStyle w:val="Ttulo1"/>
        <w:spacing w:before="280" w:after="160"/>
        <w:rPr>
          <w:rFonts w:ascii="Arial Narrow" w:hAnsi="Arial Narrow"/>
          <w:lang w:val="es-419"/>
        </w:rPr>
      </w:pPr>
      <w:r w:rsidRPr="009B7F87">
        <w:rPr>
          <w:rFonts w:ascii="Arial Narrow" w:hAnsi="Arial Narrow"/>
          <w:lang w:val="es-419"/>
        </w:rPr>
        <w:t>10. CONTROL DE EMISIÓN Y FIRMAS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3168"/>
        <w:gridCol w:w="3168"/>
      </w:tblGrid>
      <w:tr w:rsidR="00A02491" w:rsidRPr="009B7F87" w14:paraId="69238768" w14:textId="77777777" w:rsidTr="00A45378">
        <w:trPr>
          <w:trHeight w:val="1308"/>
          <w:jc w:val="center"/>
        </w:trPr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21B4444" w14:textId="1DC597B2" w:rsidR="00A45378" w:rsidRPr="009B7F87" w:rsidRDefault="001A4022">
            <w:pPr>
              <w:spacing w:after="0"/>
              <w:rPr>
                <w:rFonts w:ascii="Arial Narrow" w:hAnsi="Arial Narrow"/>
                <w:color w:val="475569"/>
                <w:sz w:val="16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7"/>
                <w:lang w:val="es-419"/>
              </w:rPr>
              <w:t>ELABORÓ:</w:t>
            </w:r>
            <w:r w:rsidRPr="009B7F87">
              <w:rPr>
                <w:rFonts w:ascii="Arial Narrow" w:hAnsi="Arial Narrow"/>
                <w:b/>
                <w:color w:val="0F1E3C"/>
                <w:sz w:val="17"/>
                <w:lang w:val="es-419"/>
              </w:rPr>
              <w:br/>
            </w:r>
            <w:r w:rsidRPr="009B7F87">
              <w:rPr>
                <w:rFonts w:ascii="Arial Narrow" w:hAnsi="Arial Narrow"/>
                <w:b/>
                <w:color w:val="0F1E3C"/>
                <w:sz w:val="17"/>
                <w:lang w:val="es-419"/>
              </w:rPr>
              <w:br/>
            </w:r>
            <w:r w:rsidR="00A45378" w:rsidRPr="009B7F87">
              <w:rPr>
                <w:rFonts w:ascii="Arial Narrow" w:hAnsi="Arial Narrow"/>
                <w:b/>
                <w:noProof/>
                <w:color w:val="0F1E3C"/>
                <w:sz w:val="17"/>
                <w:lang w:val="es-419"/>
              </w:rPr>
              <w:drawing>
                <wp:inline distT="0" distB="0" distL="0" distR="0" wp14:anchorId="405958B3" wp14:editId="49829BA8">
                  <wp:extent cx="1282535" cy="587118"/>
                  <wp:effectExtent l="0" t="0" r="0" b="3810"/>
                  <wp:docPr id="154712687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7126876" name="Imagen 154712687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4548" cy="588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B7F87">
              <w:rPr>
                <w:rFonts w:ascii="Arial Narrow" w:hAnsi="Arial Narrow"/>
                <w:b/>
                <w:color w:val="0F1E3C"/>
                <w:sz w:val="17"/>
                <w:lang w:val="es-419"/>
              </w:rPr>
              <w:br/>
              <w:t>___________________________________</w:t>
            </w:r>
            <w:r w:rsidRPr="009B7F87">
              <w:rPr>
                <w:rFonts w:ascii="Arial Narrow" w:hAnsi="Arial Narrow"/>
                <w:b/>
                <w:color w:val="0F1E3C"/>
                <w:sz w:val="17"/>
                <w:lang w:val="es-419"/>
              </w:rPr>
              <w:br/>
            </w:r>
            <w:r w:rsidR="00A45378" w:rsidRPr="009B7F87">
              <w:rPr>
                <w:rFonts w:ascii="Arial Narrow" w:hAnsi="Arial Narrow"/>
                <w:color w:val="475569"/>
                <w:sz w:val="16"/>
                <w:lang w:val="es-419"/>
              </w:rPr>
              <w:t xml:space="preserve">Subdirección de Gestión Corporativa – Infraestructura </w:t>
            </w:r>
          </w:p>
          <w:p w14:paraId="10F39088" w14:textId="0689FF4E" w:rsidR="00A02491" w:rsidRPr="009B7F87" w:rsidRDefault="00A45378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color w:val="475569"/>
                <w:sz w:val="16"/>
                <w:lang w:val="es-419"/>
              </w:rPr>
              <w:t>Nicols Ernesto Caballero Modera</w:t>
            </w:r>
            <w:r w:rsidR="001A4022" w:rsidRPr="009B7F87">
              <w:rPr>
                <w:rFonts w:ascii="Arial Narrow" w:hAnsi="Arial Narrow"/>
                <w:color w:val="475569"/>
                <w:sz w:val="16"/>
                <w:lang w:val="es-419"/>
              </w:rPr>
              <w:br/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AFC5A8A" w14:textId="7B45374D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7"/>
                <w:lang w:val="es-419"/>
              </w:rPr>
              <w:t>REVISÓ:</w:t>
            </w:r>
            <w:r w:rsidRPr="009B7F87">
              <w:rPr>
                <w:rFonts w:ascii="Arial Narrow" w:hAnsi="Arial Narrow"/>
                <w:b/>
                <w:color w:val="0F1E3C"/>
                <w:sz w:val="17"/>
                <w:lang w:val="es-419"/>
              </w:rPr>
              <w:br/>
            </w:r>
            <w:r w:rsidRPr="009B7F87">
              <w:rPr>
                <w:rFonts w:ascii="Arial Narrow" w:hAnsi="Arial Narrow"/>
                <w:b/>
                <w:color w:val="0F1E3C"/>
                <w:sz w:val="17"/>
                <w:lang w:val="es-419"/>
              </w:rPr>
              <w:br/>
            </w:r>
            <w:r w:rsidRPr="009B7F87">
              <w:rPr>
                <w:rFonts w:ascii="Arial Narrow" w:hAnsi="Arial Narrow"/>
                <w:b/>
                <w:color w:val="0F1E3C"/>
                <w:sz w:val="17"/>
                <w:lang w:val="es-419"/>
              </w:rPr>
              <w:br/>
              <w:t>___________________________________</w:t>
            </w:r>
            <w:r w:rsidRPr="009B7F87">
              <w:rPr>
                <w:rFonts w:ascii="Arial Narrow" w:hAnsi="Arial Narrow"/>
                <w:b/>
                <w:color w:val="0F1E3C"/>
                <w:sz w:val="17"/>
                <w:lang w:val="es-419"/>
              </w:rPr>
              <w:br/>
            </w:r>
            <w:r w:rsidR="00A45378" w:rsidRPr="009B7F87">
              <w:rPr>
                <w:rFonts w:ascii="Arial Narrow" w:hAnsi="Arial Narrow"/>
                <w:color w:val="475569"/>
                <w:sz w:val="16"/>
                <w:lang w:val="es-419"/>
              </w:rPr>
              <w:t>Subdirección de Gestión Corporativa – Infraestructura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E2A559E" w14:textId="011F9BAF" w:rsidR="00A02491" w:rsidRPr="009B7F87" w:rsidRDefault="001A4022">
            <w:pPr>
              <w:spacing w:after="0"/>
              <w:rPr>
                <w:rFonts w:ascii="Arial Narrow" w:hAnsi="Arial Narrow"/>
                <w:lang w:val="es-419"/>
              </w:rPr>
            </w:pPr>
            <w:r w:rsidRPr="009B7F87">
              <w:rPr>
                <w:rFonts w:ascii="Arial Narrow" w:hAnsi="Arial Narrow"/>
                <w:b/>
                <w:color w:val="0F1E3C"/>
                <w:sz w:val="17"/>
                <w:lang w:val="es-419"/>
              </w:rPr>
              <w:t>APROBÓ:</w:t>
            </w:r>
            <w:r w:rsidRPr="009B7F87">
              <w:rPr>
                <w:rFonts w:ascii="Arial Narrow" w:hAnsi="Arial Narrow"/>
                <w:b/>
                <w:color w:val="0F1E3C"/>
                <w:sz w:val="17"/>
                <w:lang w:val="es-419"/>
              </w:rPr>
              <w:br/>
            </w:r>
            <w:r w:rsidRPr="009B7F87">
              <w:rPr>
                <w:rFonts w:ascii="Arial Narrow" w:hAnsi="Arial Narrow"/>
                <w:b/>
                <w:color w:val="0F1E3C"/>
                <w:sz w:val="17"/>
                <w:lang w:val="es-419"/>
              </w:rPr>
              <w:br/>
            </w:r>
            <w:r w:rsidRPr="009B7F87">
              <w:rPr>
                <w:rFonts w:ascii="Arial Narrow" w:hAnsi="Arial Narrow"/>
                <w:b/>
                <w:color w:val="0F1E3C"/>
                <w:sz w:val="17"/>
                <w:lang w:val="es-419"/>
              </w:rPr>
              <w:br/>
              <w:t>___________________________________</w:t>
            </w:r>
            <w:r w:rsidRPr="009B7F87">
              <w:rPr>
                <w:rFonts w:ascii="Arial Narrow" w:hAnsi="Arial Narrow"/>
                <w:b/>
                <w:color w:val="0F1E3C"/>
                <w:sz w:val="17"/>
                <w:lang w:val="es-419"/>
              </w:rPr>
              <w:br/>
            </w:r>
            <w:r w:rsidR="00A45378" w:rsidRPr="009B7F87">
              <w:rPr>
                <w:rFonts w:ascii="Arial Narrow" w:hAnsi="Arial Narrow"/>
                <w:color w:val="475569"/>
                <w:sz w:val="16"/>
                <w:lang w:val="es-419"/>
              </w:rPr>
              <w:t>Subdirección de Gestión Corporativa – Infraestructura</w:t>
            </w:r>
          </w:p>
        </w:tc>
      </w:tr>
    </w:tbl>
    <w:p w14:paraId="1B0D6A79" w14:textId="77777777" w:rsidR="001A4022" w:rsidRPr="009B7F87" w:rsidRDefault="001A4022">
      <w:pPr>
        <w:rPr>
          <w:rFonts w:ascii="Arial Narrow" w:hAnsi="Arial Narrow"/>
          <w:lang w:val="es-419"/>
        </w:rPr>
      </w:pPr>
    </w:p>
    <w:sectPr w:rsidR="001A4022" w:rsidRPr="009B7F87" w:rsidSect="00034616">
      <w:headerReference w:type="default" r:id="rId11"/>
      <w:footerReference w:type="default" r:id="rId12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06674" w14:textId="77777777" w:rsidR="001A4022" w:rsidRDefault="001A4022">
      <w:pPr>
        <w:spacing w:after="0" w:line="240" w:lineRule="auto"/>
      </w:pPr>
      <w:r>
        <w:separator/>
      </w:r>
    </w:p>
  </w:endnote>
  <w:endnote w:type="continuationSeparator" w:id="0">
    <w:p w14:paraId="7CAFB59B" w14:textId="77777777" w:rsidR="001A4022" w:rsidRDefault="001A40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84AEE" w14:textId="340893F8" w:rsidR="00A02491" w:rsidRPr="00667997" w:rsidRDefault="004C6D0A" w:rsidP="004C6D0A">
    <w:pPr>
      <w:pStyle w:val="Piedepgina"/>
      <w:jc w:val="center"/>
    </w:pPr>
    <w:r>
      <w:rPr>
        <w:noProof/>
      </w:rPr>
      <w:drawing>
        <wp:inline distT="0" distB="0" distL="0" distR="0" wp14:anchorId="48214EAF" wp14:editId="40D47541">
          <wp:extent cx="5612130" cy="907011"/>
          <wp:effectExtent l="0" t="0" r="7620" b="7620"/>
          <wp:docPr id="1381870078" name="Picture 2" descr="Texto, Carta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Texto, Carta&#10;&#10;El contenido generado por IA puede ser incorrecto."/>
                  <pic:cNvPicPr/>
                </pic:nvPicPr>
                <pic:blipFill>
                  <a:blip r:embed="rId1"/>
                  <a:srcRect l="12746" t="17977" r="6712" b="10112"/>
                  <a:stretch/>
                </pic:blipFill>
                <pic:spPr>
                  <a:xfrm>
                    <a:off x="0" y="0"/>
                    <a:ext cx="5612130" cy="90701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BE315" w14:textId="77777777" w:rsidR="001A4022" w:rsidRDefault="001A4022">
      <w:pPr>
        <w:spacing w:after="0" w:line="240" w:lineRule="auto"/>
      </w:pPr>
      <w:r>
        <w:separator/>
      </w:r>
    </w:p>
  </w:footnote>
  <w:footnote w:type="continuationSeparator" w:id="0">
    <w:p w14:paraId="7F03C30F" w14:textId="77777777" w:rsidR="001A4022" w:rsidRDefault="001A40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D4074" w14:textId="77777777" w:rsidR="00104D9D" w:rsidRDefault="00104D9D" w:rsidP="00104D9D">
    <w:pPr>
      <w:pStyle w:val="Encabezado"/>
      <w:jc w:val="right"/>
    </w:pPr>
    <w:r>
      <w:rPr>
        <w:rFonts w:ascii="Calibri" w:hAnsi="Calibri"/>
        <w:color w:val="94A3B8"/>
        <w:sz w:val="16"/>
      </w:rPr>
      <w:t xml:space="preserve">Informe Técnico Predial y Geográfico de </w:t>
    </w:r>
    <w:proofErr w:type="spellStart"/>
    <w:r>
      <w:rPr>
        <w:rFonts w:ascii="Calibri" w:hAnsi="Calibri"/>
        <w:color w:val="94A3B8"/>
        <w:sz w:val="16"/>
      </w:rPr>
      <w:t>Estaciones</w:t>
    </w:r>
    <w:proofErr w:type="spellEnd"/>
    <w:r>
      <w:rPr>
        <w:rFonts w:ascii="Calibri" w:hAnsi="Calibri"/>
        <w:color w:val="94A3B8"/>
        <w:sz w:val="16"/>
      </w:rPr>
      <w:t xml:space="preserve"> | </w:t>
    </w:r>
    <w:proofErr w:type="spellStart"/>
    <w:r>
      <w:rPr>
        <w:rFonts w:ascii="Calibri" w:hAnsi="Calibri"/>
        <w:color w:val="94A3B8"/>
        <w:sz w:val="16"/>
      </w:rPr>
      <w:t>Secretaría</w:t>
    </w:r>
    <w:proofErr w:type="spellEnd"/>
    <w:r>
      <w:rPr>
        <w:rFonts w:ascii="Calibri" w:hAnsi="Calibri"/>
        <w:color w:val="94A3B8"/>
        <w:sz w:val="16"/>
      </w:rPr>
      <w:t xml:space="preserve"> </w:t>
    </w:r>
    <w:proofErr w:type="spellStart"/>
    <w:r>
      <w:rPr>
        <w:rFonts w:ascii="Calibri" w:hAnsi="Calibri"/>
        <w:color w:val="94A3B8"/>
        <w:sz w:val="16"/>
      </w:rPr>
      <w:t>Distrital</w:t>
    </w:r>
    <w:proofErr w:type="spellEnd"/>
    <w:r>
      <w:rPr>
        <w:rFonts w:ascii="Calibri" w:hAnsi="Calibri"/>
        <w:color w:val="94A3B8"/>
        <w:sz w:val="16"/>
      </w:rPr>
      <w:t xml:space="preserve"> de </w:t>
    </w:r>
    <w:proofErr w:type="spellStart"/>
    <w:r>
      <w:rPr>
        <w:rFonts w:ascii="Calibri" w:hAnsi="Calibri"/>
        <w:color w:val="94A3B8"/>
        <w:sz w:val="16"/>
      </w:rPr>
      <w:t>Seguridad</w:t>
    </w:r>
    <w:proofErr w:type="spellEnd"/>
  </w:p>
  <w:p w14:paraId="26052622" w14:textId="31DA8B10" w:rsidR="00104D9D" w:rsidRDefault="00104D9D" w:rsidP="00104D9D">
    <w:pPr>
      <w:pStyle w:val="Encabezado"/>
      <w:tabs>
        <w:tab w:val="center" w:pos="4752"/>
        <w:tab w:val="left" w:pos="8191"/>
      </w:tabs>
      <w:rPr>
        <w:rFonts w:ascii="Calibri" w:hAnsi="Calibri"/>
        <w:color w:val="94A3B8"/>
        <w:sz w:val="16"/>
      </w:rPr>
    </w:pPr>
    <w:r>
      <w:rPr>
        <w:rFonts w:ascii="Calibri" w:hAnsi="Calibri"/>
        <w:color w:val="94A3B8"/>
        <w:sz w:val="16"/>
      </w:rPr>
      <w:tab/>
    </w:r>
    <w:r>
      <w:rPr>
        <w:noProof/>
      </w:rPr>
      <w:drawing>
        <wp:inline distT="0" distB="0" distL="0" distR="0" wp14:anchorId="6AF5F3ED" wp14:editId="789BABFA">
          <wp:extent cx="2152650" cy="877570"/>
          <wp:effectExtent l="0" t="0" r="0" b="0"/>
          <wp:docPr id="1365663631" name="Imagen 1365663631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52650" cy="8775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2326770">
    <w:abstractNumId w:val="8"/>
  </w:num>
  <w:num w:numId="2" w16cid:durableId="1647472979">
    <w:abstractNumId w:val="6"/>
  </w:num>
  <w:num w:numId="3" w16cid:durableId="1535657275">
    <w:abstractNumId w:val="5"/>
  </w:num>
  <w:num w:numId="4" w16cid:durableId="664094166">
    <w:abstractNumId w:val="4"/>
  </w:num>
  <w:num w:numId="5" w16cid:durableId="1019088047">
    <w:abstractNumId w:val="7"/>
  </w:num>
  <w:num w:numId="6" w16cid:durableId="227617122">
    <w:abstractNumId w:val="3"/>
  </w:num>
  <w:num w:numId="7" w16cid:durableId="789082843">
    <w:abstractNumId w:val="2"/>
  </w:num>
  <w:num w:numId="8" w16cid:durableId="1551959610">
    <w:abstractNumId w:val="1"/>
  </w:num>
  <w:num w:numId="9" w16cid:durableId="1891653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780"/>
    <w:rsid w:val="00104D9D"/>
    <w:rsid w:val="0015074B"/>
    <w:rsid w:val="001A4022"/>
    <w:rsid w:val="0029639D"/>
    <w:rsid w:val="0032173F"/>
    <w:rsid w:val="003264C3"/>
    <w:rsid w:val="00326F90"/>
    <w:rsid w:val="0033074C"/>
    <w:rsid w:val="0039251E"/>
    <w:rsid w:val="004C6D0A"/>
    <w:rsid w:val="00532388"/>
    <w:rsid w:val="0061005A"/>
    <w:rsid w:val="00667997"/>
    <w:rsid w:val="007573F7"/>
    <w:rsid w:val="008127DB"/>
    <w:rsid w:val="009A6FE2"/>
    <w:rsid w:val="009B7F87"/>
    <w:rsid w:val="009E4C6D"/>
    <w:rsid w:val="009F2081"/>
    <w:rsid w:val="00A02491"/>
    <w:rsid w:val="00A45378"/>
    <w:rsid w:val="00AA1D8D"/>
    <w:rsid w:val="00AD5E81"/>
    <w:rsid w:val="00B47730"/>
    <w:rsid w:val="00CB0664"/>
    <w:rsid w:val="00D57770"/>
    <w:rsid w:val="00D8495F"/>
    <w:rsid w:val="00E30A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F489FC4D-DC2B-4385-BC08-B47B179F6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A4537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453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caballerom-sketch.github.io/estaciones-bomberos-bogota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necaballerom-sketch.github.io/estaciones-bomberos-bogota/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14</Pages>
  <Words>4691</Words>
  <Characters>25804</Characters>
  <Application>Microsoft Office Word</Application>
  <DocSecurity>0</DocSecurity>
  <Lines>215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Nicols Ernesto Caballero</cp:lastModifiedBy>
  <cp:revision>29</cp:revision>
  <dcterms:created xsi:type="dcterms:W3CDTF">2013-12-23T23:15:00Z</dcterms:created>
  <dcterms:modified xsi:type="dcterms:W3CDTF">2026-10-07T18:10:00Z</dcterms:modified>
  <cp:category/>
</cp:coreProperties>
</file>